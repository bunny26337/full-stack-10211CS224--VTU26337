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EventFlow Source Code</w:t>
      </w:r>
    </w:p>
    <w:p>
      <w:r>
        <w:t>Complete HTML, CSS, and JavaScript source code for the EventFlow Event Lifecycle &amp; Ticketing Platform.</w:t>
        <w:br/>
      </w:r>
    </w:p>
    <w:p>
      <w:r>
        <w:rPr>
          <w:rFonts w:ascii="Courier New" w:hAnsi="Courier New" w:eastAsia="Courier New"/>
          <w:sz w:val="16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&lt;title&gt;EventFlow - Event Lifecycle &amp; Ticketing Platform&lt;/title&gt;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href="https://fonts.googleapis.com/css2?family=DM+Sans:wght@400;500;700&amp;family=Playfair+Display:wght@400;600;700&amp;display=swap" rel="stylesheet"&gt;</w:t>
        <w:br/>
        <w:t xml:space="preserve">    &lt;style&gt;</w:t>
        <w:br/>
        <w:t xml:space="preserve">        :root {</w:t>
        <w:br/>
        <w:t xml:space="preserve">            --primary: #1a1a2e;</w:t>
        <w:br/>
        <w:t xml:space="preserve">            --secondary: #16213e;</w:t>
        <w:br/>
        <w:t xml:space="preserve">            --accent: #e94560;</w:t>
        <w:br/>
        <w:t xml:space="preserve">            --text-primary: #ffffff;</w:t>
        <w:br/>
        <w:t xml:space="preserve">            --text-secondary: #a0a0a0;</w:t>
        <w:br/>
        <w:t xml:space="preserve">            --background: #0f0f1a;</w:t>
        <w:br/>
        <w:t xml:space="preserve">            --card-bg: #1f1f38;</w:t>
        <w:br/>
        <w:t xml:space="preserve">            --glass: rgba(31, 31, 56, 0.7);</w:t>
        <w:br/>
        <w:t xml:space="preserve">        }</w:t>
        <w:br/>
        <w:br/>
        <w:t xml:space="preserve">    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font-family: 'DM Sans', sans-serif;</w:t>
        <w:br/>
        <w:t xml:space="preserve">            background: var(--background);</w:t>
        <w:br/>
        <w:t xml:space="preserve">            color: var(--text-primary);</w:t>
        <w:br/>
        <w:t xml:space="preserve">            min-height: 100vh;</w:t>
        <w:br/>
        <w:t xml:space="preserve">            overflow-x: hidden;</w:t>
        <w:br/>
        <w:t xml:space="preserve">        }</w:t>
        <w:br/>
        <w:br/>
        <w:t xml:space="preserve">        /* Animated Background */</w:t>
        <w:br/>
        <w:t xml:space="preserve">        .bg-pattern {</w:t>
        <w:br/>
        <w:t xml:space="preserve">            position: fixed;</w:t>
        <w:br/>
        <w:t xml:space="preserve">            top: 0;</w:t>
        <w:br/>
        <w:t xml:space="preserve">            left: 0;</w:t>
        <w:br/>
        <w:t xml:space="preserve">            width: 100%;</w:t>
        <w:br/>
        <w:t xml:space="preserve">            height: 100%;</w:t>
        <w:br/>
        <w:t xml:space="preserve">            pointer-events: none;</w:t>
        <w:br/>
        <w:t xml:space="preserve">            z-index: 0;</w:t>
        <w:br/>
        <w:t xml:space="preserve">            background: </w:t>
        <w:br/>
        <w:t xml:space="preserve">                radial-gradient(ellipse at 20% 20%, rgba(233, 69, 96, 0.08) 0%, transparent 50%),</w:t>
        <w:br/>
        <w:t xml:space="preserve">                radial-gradient(ellipse at 80% 80%, rgba(22, 33, 62, 0.5) 0%, transparent 50%),</w:t>
        <w:br/>
        <w:t xml:space="preserve">                radial-gradient(ellipse at 50% 50%, rgba(26, 26, 46, 0.3) 0%, transparent 70%);</w:t>
        <w:br/>
        <w:t xml:space="preserve">        }</w:t>
        <w:br/>
        <w:br/>
        <w:t xml:space="preserve">        /* Header */</w:t>
        <w:br/>
        <w:t xml:space="preserve">        header {</w:t>
        <w:br/>
        <w:t xml:space="preserve">            position: fixed;</w:t>
        <w:br/>
        <w:t xml:space="preserve">            top: 0;</w:t>
        <w:br/>
        <w:t xml:space="preserve">            left: 0;</w:t>
        <w:br/>
        <w:t xml:space="preserve">            right: 0;</w:t>
        <w:br/>
        <w:t xml:space="preserve">            z-index: 1000;</w:t>
        <w:br/>
        <w:t xml:space="preserve">            padding: 1rem 5%;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transition: all 0.3s ease;</w:t>
        <w:br/>
        <w:t xml:space="preserve">            background: transparent;</w:t>
        <w:br/>
        <w:t xml:space="preserve">        }</w:t>
        <w:br/>
        <w:br/>
        <w:t xml:space="preserve">        header.scrolled {</w:t>
        <w:br/>
        <w:t xml:space="preserve">            background: rgba(15, 15, 26, 0.95);</w:t>
        <w:br/>
        <w:t xml:space="preserve">            backdrop-filter: blur(20px);</w:t>
        <w:br/>
        <w:t xml:space="preserve">            box-shadow: 0 4px 30px rgba(0, 0, 0, 0.3);</w:t>
        <w:br/>
        <w:t xml:space="preserve">        }</w:t>
        <w:br/>
        <w:br/>
        <w:t xml:space="preserve">        .logo {</w:t>
        <w:br/>
        <w:t xml:space="preserve">            font-family: 'Playfair Display', serif;</w:t>
        <w:br/>
        <w:t xml:space="preserve">            font-size: 1.8rem;</w:t>
        <w:br/>
        <w:t xml:space="preserve">            font-weight: 700;</w:t>
        <w:br/>
        <w:t xml:space="preserve">            color: var(--text-primary);</w:t>
        <w:br/>
        <w:t xml:space="preserve">            text-decoration: none;</w:t>
        <w:br/>
        <w:t xml:space="preserve">            display: flex;</w:t>
        <w:br/>
        <w:t xml:space="preserve">            align-items: center;</w:t>
        <w:br/>
        <w:t xml:space="preserve">            gap: 0.5rem;</w:t>
        <w:br/>
        <w:t xml:space="preserve">        }</w:t>
        <w:br/>
        <w:br/>
        <w:t xml:space="preserve">        .logo-icon {</w:t>
        <w:br/>
        <w:t xml:space="preserve">            width: 40px;</w:t>
        <w:br/>
        <w:t xml:space="preserve">            height: 40px;</w:t>
        <w:br/>
        <w:t xml:space="preserve">            background: linear-gradient(135deg, var(--accent), #ff6b6b);</w:t>
        <w:br/>
        <w:t xml:space="preserve">            border-radius: 12px;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font-size: 1.2rem;</w:t>
        <w:br/>
        <w:t xml:space="preserve">        }</w:t>
        <w:br/>
        <w:br/>
        <w:t xml:space="preserve">        nav {</w:t>
        <w:br/>
        <w:t xml:space="preserve">            display: flex;</w:t>
        <w:br/>
        <w:t xml:space="preserve">            align-items: center;</w:t>
        <w:br/>
        <w:t xml:space="preserve">            gap: 2rem;</w:t>
        <w:br/>
        <w:t xml:space="preserve">        }</w:t>
        <w:br/>
        <w:br/>
        <w:t xml:space="preserve">        nav a {</w:t>
        <w:br/>
        <w:t xml:space="preserve">            color: var(--text-secondary);</w:t>
        <w:br/>
        <w:t xml:space="preserve">            text-decoration: none;</w:t>
        <w:br/>
        <w:t xml:space="preserve">            font-weight: 500;</w:t>
        <w:br/>
        <w:t xml:space="preserve">            transition: color 0.3s ease;</w:t>
        <w:br/>
        <w:t xml:space="preserve">            position: relative;</w:t>
        <w:br/>
        <w:t xml:space="preserve">        }</w:t>
        <w:br/>
        <w:br/>
        <w:t xml:space="preserve">        nav a:hover {</w:t>
        <w:br/>
        <w:t xml:space="preserve">            color: var(--text-primary);</w:t>
        <w:br/>
        <w:t xml:space="preserve">        }</w:t>
        <w:br/>
        <w:br/>
        <w:t xml:space="preserve">        nav a::after {</w:t>
        <w:br/>
        <w:t xml:space="preserve">            content: '';</w:t>
        <w:br/>
        <w:t xml:space="preserve">            position: absolute;</w:t>
        <w:br/>
        <w:t xml:space="preserve">            bottom: -4px;</w:t>
        <w:br/>
        <w:t xml:space="preserve">            left: 0;</w:t>
        <w:br/>
        <w:t xml:space="preserve">            width: 0;</w:t>
        <w:br/>
        <w:t xml:space="preserve">            height: 2px;</w:t>
        <w:br/>
        <w:t xml:space="preserve">            background: var(--accent);</w:t>
        <w:br/>
        <w:t xml:space="preserve">            transition: width 0.3s ease;</w:t>
        <w:br/>
        <w:t xml:space="preserve">        }</w:t>
        <w:br/>
        <w:br/>
        <w:t xml:space="preserve">        nav a:hover::after {</w:t>
        <w:br/>
        <w:t xml:space="preserve">            width: 100%;</w:t>
        <w:br/>
        <w:t xml:space="preserve">        }</w:t>
        <w:br/>
        <w:br/>
        <w:t xml:space="preserve">        .cart-btn {</w:t>
        <w:br/>
        <w:t xml:space="preserve">            position: relative;</w:t>
        <w:br/>
        <w:t xml:space="preserve">            background: var(--card-bg);</w:t>
        <w:br/>
        <w:t xml:space="preserve">            border: 1px solid rgba(255, 255, 255, 0.1);</w:t>
        <w:br/>
        <w:t xml:space="preserve">            padding: 0.6rem 1rem;</w:t>
        <w:br/>
        <w:t xml:space="preserve">            border-radius: 12px;</w:t>
        <w:br/>
        <w:t xml:space="preserve">            cursor: pointer;</w:t>
        <w:br/>
        <w:t xml:space="preserve">            transition: all 0.3s ease;</w:t>
        <w:br/>
        <w:t xml:space="preserve">            display: flex;</w:t>
        <w:br/>
        <w:t xml:space="preserve">            align-items: center;</w:t>
        <w:br/>
        <w:t xml:space="preserve">            gap: 0.5rem;</w:t>
        <w:br/>
        <w:t xml:space="preserve">            color: var(--text-primary);</w:t>
        <w:br/>
        <w:t xml:space="preserve">        }</w:t>
        <w:br/>
        <w:br/>
        <w:t xml:space="preserve">        .cart-btn:hover {</w:t>
        <w:br/>
        <w:t xml:space="preserve">            background: var(--accent);</w:t>
        <w:br/>
        <w:t xml:space="preserve">            border-color: var(--accent);</w:t>
        <w:br/>
        <w:t xml:space="preserve">        }</w:t>
        <w:br/>
        <w:br/>
        <w:t xml:space="preserve">        .cart-badge {</w:t>
        <w:br/>
        <w:t xml:space="preserve">            position: absolute;</w:t>
        <w:br/>
        <w:t xml:space="preserve">            top: -8px;</w:t>
        <w:br/>
        <w:t xml:space="preserve">            right: -8px;</w:t>
        <w:br/>
        <w:t xml:space="preserve">            background: var(--accent);</w:t>
        <w:br/>
        <w:t xml:space="preserve">            color: white;</w:t>
        <w:br/>
        <w:t xml:space="preserve">            font-size: 0.7rem;</w:t>
        <w:br/>
        <w:t xml:space="preserve">            font-weight: 700;</w:t>
        <w:br/>
        <w:t xml:space="preserve">            width: 20px;</w:t>
        <w:br/>
        <w:t xml:space="preserve">            height: 20px;</w:t>
        <w:br/>
        <w:t xml:space="preserve">            border-radius: 50%;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opacity: 0;</w:t>
        <w:br/>
        <w:t xml:space="preserve">            transform: scale(0);</w:t>
        <w:br/>
        <w:t xml:space="preserve">            transition: all 0.3s ease;</w:t>
        <w:br/>
        <w:t xml:space="preserve">        }</w:t>
        <w:br/>
        <w:br/>
        <w:t xml:space="preserve">        .cart-badge.show {</w:t>
        <w:br/>
        <w:t xml:space="preserve">            opacity: 1;</w:t>
        <w:br/>
        <w:t xml:space="preserve">            transform: scale(1);</w:t>
        <w:br/>
        <w:t xml:space="preserve">        }</w:t>
        <w:br/>
        <w:br/>
        <w:t xml:space="preserve">        /* Hero Section */</w:t>
        <w:br/>
        <w:t xml:space="preserve">        .hero {</w:t>
        <w:br/>
        <w:t xml:space="preserve">            min-height: 80vh;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text-align: center;</w:t>
        <w:br/>
        <w:t xml:space="preserve">            padding: 8rem 5% 4rem;</w:t>
        <w:br/>
        <w:t xml:space="preserve">            position: relative;</w:t>
        <w:br/>
        <w:t xml:space="preserve">            z-index: 1;</w:t>
        <w:br/>
        <w:t xml:space="preserve">        }</w:t>
        <w:br/>
        <w:br/>
        <w:t xml:space="preserve">        .hero-content {</w:t>
        <w:br/>
        <w:t xml:space="preserve">            max-width: 800px;</w:t>
        <w:br/>
        <w:t xml:space="preserve">        }</w:t>
        <w:br/>
        <w:br/>
        <w:t xml:space="preserve">        .hero h1 {</w:t>
        <w:br/>
        <w:t xml:space="preserve">            font-family: 'Playfair Display', serif;</w:t>
        <w:br/>
        <w:t xml:space="preserve">            font-size: clamp(2.5rem, 6vw, 4rem);</w:t>
        <w:br/>
        <w:t xml:space="preserve">            font-weight: 700;</w:t>
        <w:br/>
        <w:t xml:space="preserve">            margin-bottom: 1.5rem;</w:t>
        <w:br/>
        <w:t xml:space="preserve">            line-height: 1.2;</w:t>
        <w:br/>
        <w:t xml:space="preserve">            animation: fadeInUp 0.8s ease forwards;</w:t>
        <w:br/>
        <w:t xml:space="preserve">        }</w:t>
        <w:br/>
        <w:br/>
        <w:t xml:space="preserve">        .hero h1 span {</w:t>
        <w:br/>
        <w:t xml:space="preserve">            background: linear-gradient(135deg, var(--accent), #ff6b6b);</w:t>
        <w:br/>
        <w:t xml:space="preserve">            -webkit-background-clip: text;</w:t>
        <w:br/>
        <w:t xml:space="preserve">            -webkit-text-fill-color: transparent;</w:t>
        <w:br/>
        <w:t xml:space="preserve">            background-clip: text;</w:t>
        <w:br/>
        <w:t xml:space="preserve">        }</w:t>
        <w:br/>
        <w:br/>
        <w:t xml:space="preserve">        .hero p {</w:t>
        <w:br/>
        <w:t xml:space="preserve">            font-size: 1.2rem;</w:t>
        <w:br/>
        <w:t xml:space="preserve">            color: var(--text-secondary);</w:t>
        <w:br/>
        <w:t xml:space="preserve">            margin-bottom: 2rem;</w:t>
        <w:br/>
        <w:t xml:space="preserve">            animation: fadeInUp 0.8s ease 0.2s forwards;</w:t>
        <w:br/>
        <w:t xml:space="preserve">            opacity: 0;</w:t>
        <w:br/>
        <w:t xml:space="preserve">        }</w:t>
        <w:br/>
        <w:br/>
        <w:t xml:space="preserve">        .hero-cta {</w:t>
        <w:br/>
        <w:t xml:space="preserve">            display: inline-flex;</w:t>
        <w:br/>
        <w:t xml:space="preserve">            align-items: center;</w:t>
        <w:br/>
        <w:t xml:space="preserve">            gap: 0.8rem;</w:t>
        <w:br/>
        <w:t xml:space="preserve">            background: linear-gradient(135deg, var(--accent), #ff6b6b);</w:t>
        <w:br/>
        <w:t xml:space="preserve">            color: white;</w:t>
        <w:br/>
        <w:t xml:space="preserve">            padding: 1rem 2rem;</w:t>
        <w:br/>
        <w:t xml:space="preserve">            border-radius: 50px;</w:t>
        <w:br/>
        <w:t xml:space="preserve">            text-decoration: none;</w:t>
        <w:br/>
        <w:t xml:space="preserve">            font-weight: 600;</w:t>
        <w:br/>
        <w:t xml:space="preserve">            transition: all 0.3s ease;</w:t>
        <w:br/>
        <w:t xml:space="preserve">            animation: fadeInUp 0.8s ease 0.4s forwards;</w:t>
        <w:br/>
        <w:t xml:space="preserve">            opacity: 0;</w:t>
        <w:br/>
        <w:t xml:space="preserve">            border: none;</w:t>
        <w:br/>
        <w:t xml:space="preserve">            cursor: pointer;</w:t>
        <w:br/>
        <w:t xml:space="preserve">        }</w:t>
        <w:br/>
        <w:br/>
        <w:t xml:space="preserve">        .hero-cta:hover {</w:t>
        <w:br/>
        <w:t xml:space="preserve">            transform: translateY(-3px);</w:t>
        <w:br/>
        <w:t xml:space="preserve">            box-shadow: 0 10px 40px rgba(233, 69, 96, 0.4);</w:t>
        <w:br/>
        <w:t xml:space="preserve">        }</w:t>
        <w:br/>
        <w:br/>
        <w:t xml:space="preserve">        .hero-cta svg {</w:t>
        <w:br/>
        <w:t xml:space="preserve">            transition: transform 0.3s ease;</w:t>
        <w:br/>
        <w:t xml:space="preserve">        }</w:t>
        <w:br/>
        <w:br/>
        <w:t xml:space="preserve">        .hero-cta:hover svg {</w:t>
        <w:br/>
        <w:t xml:space="preserve">            transform: translateX(5px);</w:t>
        <w:br/>
        <w:t xml:space="preserve">        }</w:t>
        <w:br/>
        <w:br/>
        <w:t xml:space="preserve">        /* Events Section */</w:t>
        <w:br/>
        <w:t xml:space="preserve">        .events-section {</w:t>
        <w:br/>
        <w:t xml:space="preserve">            padding: 4rem 5%;</w:t>
        <w:br/>
        <w:t xml:space="preserve">            position: relative;</w:t>
        <w:br/>
        <w:t xml:space="preserve">            z-index: 1;</w:t>
        <w:br/>
        <w:t xml:space="preserve">        }</w:t>
        <w:br/>
        <w:br/>
        <w:t xml:space="preserve">        .section-header {</w:t>
        <w:br/>
        <w:t xml:space="preserve">            text-align: center;</w:t>
        <w:br/>
        <w:t xml:space="preserve">            margin-bottom: 3rem;</w:t>
        <w:br/>
        <w:t xml:space="preserve">        }</w:t>
        <w:br/>
        <w:br/>
        <w:t xml:space="preserve">        .section-header h2 {</w:t>
        <w:br/>
        <w:t xml:space="preserve">            font-family: 'Playfair Display', serif;</w:t>
        <w:br/>
        <w:t xml:space="preserve">            font-size: 2.5rem;</w:t>
        <w:br/>
        <w:t xml:space="preserve">            margin-bottom: 1rem;</w:t>
        <w:br/>
        <w:t xml:space="preserve">        }</w:t>
        <w:br/>
        <w:br/>
        <w:t xml:space="preserve">        .section-header p {</w:t>
        <w:br/>
        <w:t xml:space="preserve">            color: var(--text-secondary);</w:t>
        <w:br/>
        <w:t xml:space="preserve">            max-width: 600px;</w:t>
        <w:br/>
        <w:t xml:space="preserve">            margin: 0 auto;</w:t>
        <w:br/>
        <w:t xml:space="preserve">        }</w:t>
        <w:br/>
        <w:br/>
        <w:t xml:space="preserve">        .events-grid {</w:t>
        <w:br/>
        <w:t xml:space="preserve">            display: grid;</w:t>
        <w:br/>
        <w:t xml:space="preserve">            grid-template-columns: repeat(auto-fill, minmax(320px, 1fr));</w:t>
        <w:br/>
        <w:t xml:space="preserve">            gap: 2rem;</w:t>
        <w:br/>
        <w:t xml:space="preserve">            max-width: 1400px;</w:t>
        <w:br/>
        <w:t xml:space="preserve">            margin: 0 auto;</w:t>
        <w:br/>
        <w:t xml:space="preserve">        }</w:t>
        <w:br/>
        <w:br/>
        <w:t xml:space="preserve">        /* Event Card */</w:t>
        <w:br/>
        <w:t xml:space="preserve">        .event-card {</w:t>
        <w:br/>
        <w:t xml:space="preserve">            background: var(--glass);</w:t>
        <w:br/>
        <w:t xml:space="preserve">            backdrop-filter: blur(10px);</w:t>
        <w:br/>
        <w:t xml:space="preserve">            border: 1px solid rgba(255, 255, 255, 0.08);</w:t>
        <w:br/>
        <w:t xml:space="preserve">            border-radius: 20px;</w:t>
        <w:br/>
        <w:t xml:space="preserve">            overflow: hidden;</w:t>
        <w:br/>
        <w:t xml:space="preserve">            transition: all 0.4s ease;</w:t>
        <w:br/>
        <w:t xml:space="preserve">            cursor: pointer;</w:t>
        <w:br/>
        <w:t xml:space="preserve">            animation: fadeInUp 0.6s ease forwards;</w:t>
        <w:br/>
        <w:t xml:space="preserve">            opacity: 0;</w:t>
        <w:br/>
        <w:t xml:space="preserve">        }</w:t>
        <w:br/>
        <w:br/>
        <w:t xml:space="preserve">        .event-card:nth-child(1) { animation-delay: 0.1s; }</w:t>
        <w:br/>
        <w:t xml:space="preserve">        .event-card:nth-child(2) { animation-delay: 0.2s; }</w:t>
        <w:br/>
        <w:t xml:space="preserve">        .event-card:nth-child(3) { animation-delay: 0.3s; }</w:t>
        <w:br/>
        <w:t xml:space="preserve">        .event-card:nth-child(4) { animation-delay: 0.4s; }</w:t>
        <w:br/>
        <w:t xml:space="preserve">        .event-card:nth-child(5) { animation-delay: 0.5s; }</w:t>
        <w:br/>
        <w:t xml:space="preserve">        .event-card:nth-child(6) { animation-delay: 0.6s; }</w:t>
        <w:br/>
        <w:br/>
        <w:t xml:space="preserve">        .event-card:hover {</w:t>
        <w:br/>
        <w:t xml:space="preserve">            transform: translateY(-10px);</w:t>
        <w:br/>
        <w:t xml:space="preserve">            box-shadow: 0 20px 60px rgba(233, 69, 96, 0.15);</w:t>
        <w:br/>
        <w:t xml:space="preserve">            border-color: rgba(233, 69, 96, 0.3);</w:t>
        <w:br/>
        <w:t xml:space="preserve">        }</w:t>
        <w:br/>
        <w:br/>
        <w:t xml:space="preserve">        .event-image {</w:t>
        <w:br/>
        <w:t xml:space="preserve">            position: relative;</w:t>
        <w:br/>
        <w:t xml:space="preserve">            height: 200px;</w:t>
        <w:br/>
        <w:t xml:space="preserve">            overflow: hidden;</w:t>
        <w:br/>
        <w:t xml:space="preserve">        }</w:t>
        <w:br/>
        <w:br/>
        <w:t xml:space="preserve">        .event-image img {</w:t>
        <w:br/>
        <w:t xml:space="preserve">            width: 100%;</w:t>
        <w:br/>
        <w:t xml:space="preserve">            height: 100%;</w:t>
        <w:br/>
        <w:t xml:space="preserve">            object-fit: cover;</w:t>
        <w:br/>
        <w:t xml:space="preserve">            transition: transform 0.5s ease;</w:t>
        <w:br/>
        <w:t xml:space="preserve">        }</w:t>
        <w:br/>
        <w:br/>
        <w:t xml:space="preserve">        .event-card:hover .event-image img {</w:t>
        <w:br/>
        <w:t xml:space="preserve">            transform: scale(1.1);</w:t>
        <w:br/>
        <w:t xml:space="preserve">        }</w:t>
        <w:br/>
        <w:br/>
        <w:t xml:space="preserve">        .event-date-badge {</w:t>
        <w:br/>
        <w:t xml:space="preserve">            position: absolute;</w:t>
        <w:br/>
        <w:t xml:space="preserve">            top: 1rem;</w:t>
        <w:br/>
        <w:t xml:space="preserve">            left: 1rem;</w:t>
        <w:br/>
        <w:t xml:space="preserve">            background: var(--accent);</w:t>
        <w:br/>
        <w:t xml:space="preserve">            padding: 0.5rem 1rem;</w:t>
        <w:br/>
        <w:t xml:space="preserve">            border-radius: 10px;</w:t>
        <w:br/>
        <w:t xml:space="preserve">            text-align: center;</w:t>
        <w:br/>
        <w:t xml:space="preserve">        }</w:t>
        <w:br/>
        <w:br/>
        <w:t xml:space="preserve">        .event-date-badge .month {</w:t>
        <w:br/>
        <w:t xml:space="preserve">            font-size: 0.7rem;</w:t>
        <w:br/>
        <w:t xml:space="preserve">            text-transform: uppercase;</w:t>
        <w:br/>
        <w:t xml:space="preserve">            letter-spacing: 1px;</w:t>
        <w:br/>
        <w:t xml:space="preserve">        }</w:t>
        <w:br/>
        <w:br/>
        <w:t xml:space="preserve">        .event-date-badge .day {</w:t>
        <w:br/>
        <w:t xml:space="preserve">            font-size: 1.4rem;</w:t>
        <w:br/>
        <w:t xml:space="preserve">            font-weight: 700;</w:t>
        <w:br/>
        <w:t xml:space="preserve">            line-height: 1;</w:t>
        <w:br/>
        <w:t xml:space="preserve">        }</w:t>
        <w:br/>
        <w:br/>
        <w:t xml:space="preserve">        .event-category {</w:t>
        <w:br/>
        <w:t xml:space="preserve">            position: absolute;</w:t>
        <w:br/>
        <w:t xml:space="preserve">            top: 1rem;</w:t>
        <w:br/>
        <w:t xml:space="preserve">            right: 1rem;</w:t>
        <w:br/>
        <w:t xml:space="preserve">            background: rgba(0, 0, 0, 0.6);</w:t>
        <w:br/>
        <w:t xml:space="preserve">            backdrop-filter: blur(10px);</w:t>
        <w:br/>
        <w:t xml:space="preserve">            padding: 0.4rem 0.8rem;</w:t>
        <w:br/>
        <w:t xml:space="preserve">            border-radius: 20px;</w:t>
        <w:br/>
        <w:t xml:space="preserve">            font-size: 0.75rem;</w:t>
        <w:br/>
        <w:t xml:space="preserve">            text-transform: uppercase;</w:t>
        <w:br/>
        <w:t xml:space="preserve">            letter-spacing: 1px;</w:t>
        <w:br/>
        <w:t xml:space="preserve">        }</w:t>
        <w:br/>
        <w:br/>
        <w:t xml:space="preserve">        .event-content {</w:t>
        <w:br/>
        <w:t xml:space="preserve">            padding: 1.5rem;</w:t>
        <w:br/>
        <w:t xml:space="preserve">        }</w:t>
        <w:br/>
        <w:br/>
        <w:t xml:space="preserve">        .event-title {</w:t>
        <w:br/>
        <w:t xml:space="preserve">            font-family: 'Playfair Display', serif;</w:t>
        <w:br/>
        <w:t xml:space="preserve">            font-size: 1.3rem;</w:t>
        <w:br/>
        <w:t xml:space="preserve">            margin-bottom: 0.8rem;</w:t>
        <w:br/>
        <w:t xml:space="preserve">            line-height: 1.3;</w:t>
        <w:br/>
        <w:t xml:space="preserve">        }</w:t>
        <w:br/>
        <w:br/>
        <w:t xml:space="preserve">        .event-meta {</w:t>
        <w:br/>
        <w:t xml:space="preserve">            display: flex;</w:t>
        <w:br/>
        <w:t xml:space="preserve">            flex-direction: column;</w:t>
        <w:br/>
        <w:t xml:space="preserve">            gap: 0.5rem;</w:t>
        <w:br/>
        <w:t xml:space="preserve">            margin-bottom: 1rem;</w:t>
        <w:br/>
        <w:t xml:space="preserve">        }</w:t>
        <w:br/>
        <w:br/>
        <w:t xml:space="preserve">        .event-meta-item {</w:t>
        <w:br/>
        <w:t xml:space="preserve">            display: flex;</w:t>
        <w:br/>
        <w:t xml:space="preserve">            align-items: center;</w:t>
        <w:br/>
        <w:t xml:space="preserve">            gap: 0.5rem;</w:t>
        <w:br/>
        <w:t xml:space="preserve">            color: var(--text-secondary);</w:t>
        <w:br/>
        <w:t xml:space="preserve">            font-size: 0.9rem;</w:t>
        <w:br/>
        <w:t xml:space="preserve">        }</w:t>
        <w:br/>
        <w:br/>
        <w:t xml:space="preserve">        .event-meta-item svg {</w:t>
        <w:br/>
        <w:t xml:space="preserve">            color: var(--accent);</w:t>
        <w:br/>
        <w:t xml:space="preserve">            flex-shrink: 0;</w:t>
        <w:br/>
        <w:t xml:space="preserve">        }</w:t>
        <w:br/>
        <w:br/>
        <w:t xml:space="preserve">        .event-footer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padding-top: 1rem;</w:t>
        <w:br/>
        <w:t xml:space="preserve">            border-top: 1px solid rgba(255, 255, 255, 0.08);</w:t>
        <w:br/>
        <w:t xml:space="preserve">        }</w:t>
        <w:br/>
        <w:br/>
        <w:t xml:space="preserve">        .event-price {</w:t>
        <w:br/>
        <w:t xml:space="preserve">            font-size: 1.2rem;</w:t>
        <w:br/>
        <w:t xml:space="preserve">            font-weight: 700;</w:t>
        <w:br/>
        <w:t xml:space="preserve">            color: var(--accent);</w:t>
        <w:br/>
        <w:t xml:space="preserve">        }</w:t>
        <w:br/>
        <w:br/>
        <w:t xml:space="preserve">        .event-price span {</w:t>
        <w:br/>
        <w:t xml:space="preserve">            font-size: 0.8rem;</w:t>
        <w:br/>
        <w:t xml:space="preserve">            color: var(--text-secondary);</w:t>
        <w:br/>
        <w:t xml:space="preserve">            font-weight: 400;</w:t>
        <w:br/>
        <w:t xml:space="preserve">        }</w:t>
        <w:br/>
        <w:br/>
        <w:t xml:space="preserve">        .buy-btn {</w:t>
        <w:br/>
        <w:t xml:space="preserve">            background: transparent;</w:t>
        <w:br/>
        <w:t xml:space="preserve">            border: 2px solid var(--accent);</w:t>
        <w:br/>
        <w:t xml:space="preserve">            color: var(--accent);</w:t>
        <w:br/>
        <w:t xml:space="preserve">            padding: 0.6rem 1.2rem;</w:t>
        <w:br/>
        <w:t xml:space="preserve">            border-radius: 10px;</w:t>
        <w:br/>
        <w:t xml:space="preserve">            font-weight: 600;</w:t>
        <w:br/>
        <w:t xml:space="preserve">            cursor: pointer;</w:t>
        <w:br/>
        <w:t xml:space="preserve">            transition: all 0.3s ease;</w:t>
        <w:br/>
        <w:t xml:space="preserve">        }</w:t>
        <w:br/>
        <w:br/>
        <w:t xml:space="preserve">        .buy-btn:hover {</w:t>
        <w:br/>
        <w:t xml:space="preserve">            background: var(--accent);</w:t>
        <w:br/>
        <w:t xml:space="preserve">            color: white;</w:t>
        <w:br/>
        <w:t xml:space="preserve">        }</w:t>
        <w:br/>
        <w:br/>
        <w:t xml:space="preserve">        /* Modal */</w:t>
        <w:br/>
        <w:t xml:space="preserve">        .modal-overlay {</w:t>
        <w:br/>
        <w:t xml:space="preserve">            position: fixed;</w:t>
        <w:br/>
        <w:t xml:space="preserve">            top: 0;</w:t>
        <w:br/>
        <w:t xml:space="preserve">            left: 0;</w:t>
        <w:br/>
        <w:t xml:space="preserve">            right: 0;</w:t>
        <w:br/>
        <w:t xml:space="preserve">            bottom: 0;</w:t>
        <w:br/>
        <w:t xml:space="preserve">            background: rgba(0, 0, 0, 0.8);</w:t>
        <w:br/>
        <w:t xml:space="preserve">            backdrop-filter: blur(10px);</w:t>
        <w:br/>
        <w:t xml:space="preserve">            z-index: 2000;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padding: 2rem;</w:t>
        <w:br/>
        <w:t xml:space="preserve">            opacity: 0;</w:t>
        <w:br/>
        <w:t xml:space="preserve">            visibility: hidden;</w:t>
        <w:br/>
        <w:t xml:space="preserve">            transition: all 0.3s ease;</w:t>
        <w:br/>
        <w:t xml:space="preserve">        }</w:t>
        <w:br/>
        <w:br/>
        <w:t xml:space="preserve">        .modal-overlay.active {</w:t>
        <w:br/>
        <w:t xml:space="preserve">            opacity: 1;</w:t>
        <w:br/>
        <w:t xml:space="preserve">            visibility: visible;</w:t>
        <w:br/>
        <w:t xml:space="preserve">        }</w:t>
        <w:br/>
        <w:br/>
        <w:t xml:space="preserve">        .modal {</w:t>
        <w:br/>
        <w:t xml:space="preserve">            background: var(--card-bg);</w:t>
        <w:br/>
        <w:t xml:space="preserve">            border-radius: 24px;</w:t>
        <w:br/>
        <w:t xml:space="preserve">            max-width: 600px;</w:t>
        <w:br/>
        <w:t xml:space="preserve">            width: 100%;</w:t>
        <w:br/>
        <w:t xml:space="preserve">            max-height: 90vh;</w:t>
        <w:br/>
        <w:t xml:space="preserve">            overflow-y: auto;</w:t>
        <w:br/>
        <w:t xml:space="preserve">            transform: scale(0.9) translateY(20px);</w:t>
        <w:br/>
        <w:t xml:space="preserve">            transition: all 0.3s ease;</w:t>
        <w:br/>
        <w:t xml:space="preserve">        }</w:t>
        <w:br/>
        <w:br/>
        <w:t xml:space="preserve">        .modal-overlay.active .modal {</w:t>
        <w:br/>
        <w:t xml:space="preserve">            transform: scale(1) translateY(0);</w:t>
        <w:br/>
        <w:t xml:space="preserve">        }</w:t>
        <w:br/>
        <w:br/>
        <w:t xml:space="preserve">        .modal-image {</w:t>
        <w:br/>
        <w:t xml:space="preserve">            width: 100%;</w:t>
        <w:br/>
        <w:t xml:space="preserve">            height: 250px;</w:t>
        <w:br/>
        <w:t xml:space="preserve">            object-fit: cover;</w:t>
        <w:br/>
        <w:t xml:space="preserve">            border-radius: 24px 24px 0 0;</w:t>
        <w:br/>
        <w:t xml:space="preserve">        }</w:t>
        <w:br/>
        <w:br/>
        <w:t xml:space="preserve">        .modal-content {</w:t>
        <w:br/>
        <w:t xml:space="preserve">            padding: 2rem;</w:t>
        <w:br/>
        <w:t xml:space="preserve">        }</w:t>
        <w:br/>
        <w:br/>
        <w:t xml:space="preserve">        .modal-close {</w:t>
        <w:br/>
        <w:t xml:space="preserve">            position: absolute;</w:t>
        <w:br/>
        <w:t xml:space="preserve">            top: 1rem;</w:t>
        <w:br/>
        <w:t xml:space="preserve">            right: 1rem;</w:t>
        <w:br/>
        <w:t xml:space="preserve">            background: rgba(0, 0, 0, 0.5);</w:t>
        <w:br/>
        <w:t xml:space="preserve">            border: none;</w:t>
        <w:br/>
        <w:t xml:space="preserve">            width: 40px;</w:t>
        <w:br/>
        <w:t xml:space="preserve">            height: 40px;</w:t>
        <w:br/>
        <w:t xml:space="preserve">            border-radius: 50%;</w:t>
        <w:br/>
        <w:t xml:space="preserve">            color: white;</w:t>
        <w:br/>
        <w:t xml:space="preserve">            cursor: pointer;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transition: all 0.3s ease;</w:t>
        <w:br/>
        <w:t xml:space="preserve">        }</w:t>
        <w:br/>
        <w:br/>
        <w:t xml:space="preserve">        .modal-close:hover {</w:t>
        <w:br/>
        <w:t xml:space="preserve">            background: var(--accent);</w:t>
        <w:br/>
        <w:t xml:space="preserve">        }</w:t>
        <w:br/>
        <w:br/>
        <w:t xml:space="preserve">        .modal-category {</w:t>
        <w:br/>
        <w:t xml:space="preserve">            display: inline-block;</w:t>
        <w:br/>
        <w:t xml:space="preserve">            background: var(--accent);</w:t>
        <w:br/>
        <w:t xml:space="preserve">            padding: 0.3rem 0.8rem;</w:t>
        <w:br/>
        <w:t xml:space="preserve">            border-radius: 20px;</w:t>
        <w:br/>
        <w:t xml:space="preserve">            font-size: 0.75rem;</w:t>
        <w:br/>
        <w:t xml:space="preserve">            text-transform: uppercase;</w:t>
        <w:br/>
        <w:t xml:space="preserve">            letter-spacing: 1px;</w:t>
        <w:br/>
        <w:t xml:space="preserve">            margin-bottom: 1rem;</w:t>
        <w:br/>
        <w:t xml:space="preserve">        }</w:t>
        <w:br/>
        <w:br/>
        <w:t xml:space="preserve">        .modal-title {</w:t>
        <w:br/>
        <w:t xml:space="preserve">            font-family: 'Playfair Display', serif;</w:t>
        <w:br/>
        <w:t xml:space="preserve">            font-size: 2rem;</w:t>
        <w:br/>
        <w:t xml:space="preserve">            margin-bottom: 1rem;</w:t>
        <w:br/>
        <w:t xml:space="preserve">        }</w:t>
        <w:br/>
        <w:br/>
        <w:t xml:space="preserve">        .modal-details {</w:t>
        <w:br/>
        <w:t xml:space="preserve">            display: flex;</w:t>
        <w:br/>
        <w:t xml:space="preserve">            flex-wrap: wrap;</w:t>
        <w:br/>
        <w:t xml:space="preserve">            gap: 1.5rem;</w:t>
        <w:br/>
        <w:t xml:space="preserve">            margin-bottom: 1.5rem;</w:t>
        <w:br/>
        <w:t xml:space="preserve">        }</w:t>
        <w:br/>
        <w:br/>
        <w:t xml:space="preserve">        .modal-detail-item {</w:t>
        <w:br/>
        <w:t xml:space="preserve">            display: flex;</w:t>
        <w:br/>
        <w:t xml:space="preserve">            align-items: center;</w:t>
        <w:br/>
        <w:t xml:space="preserve">            gap: 0.5rem;</w:t>
        <w:br/>
        <w:t xml:space="preserve">            color: var(--text-secondary);</w:t>
        <w:br/>
        <w:t xml:space="preserve">        }</w:t>
        <w:br/>
        <w:br/>
        <w:t xml:space="preserve">        .modal-detail-item svg {</w:t>
        <w:br/>
        <w:t xml:space="preserve">            color: var(--accent);</w:t>
        <w:br/>
        <w:t xml:space="preserve">        }</w:t>
        <w:br/>
        <w:br/>
        <w:t xml:space="preserve">        .modal-description {</w:t>
        <w:br/>
        <w:t xml:space="preserve">            color: var(--text-secondary);</w:t>
        <w:br/>
        <w:t xml:space="preserve">            line-height: 1.7;</w:t>
        <w:br/>
        <w:t xml:space="preserve">            margin-bottom: 1.5rem;</w:t>
        <w:br/>
        <w:t xml:space="preserve">        }</w:t>
        <w:br/>
        <w:br/>
        <w:t xml:space="preserve">        .ticket-selector {</w:t>
        <w:br/>
        <w:t xml:space="preserve">            background: rgba(255, 255, 255, 0.05);</w:t>
        <w:br/>
        <w:t xml:space="preserve">            padding: 1.5rem;</w:t>
        <w:br/>
        <w:t xml:space="preserve">            border-radius: 16px;</w:t>
        <w:br/>
        <w:t xml:space="preserve">            margin-bottom: 1.5rem;</w:t>
        <w:br/>
        <w:t xml:space="preserve">        }</w:t>
        <w:br/>
        <w:br/>
        <w:t xml:space="preserve">        .ticket-selector h4 {</w:t>
        <w:br/>
        <w:t xml:space="preserve">            margin-bottom: 1rem;</w:t>
        <w:br/>
        <w:t xml:space="preserve">            font-size: 1rem;</w:t>
        <w:br/>
        <w:t xml:space="preserve">        }</w:t>
        <w:br/>
        <w:br/>
        <w:t xml:space="preserve">        .ticket-controls {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}</w:t>
        <w:br/>
        <w:br/>
        <w:t xml:space="preserve">        .quantity-selector {</w:t>
        <w:br/>
        <w:t xml:space="preserve">            display: flex;</w:t>
        <w:br/>
        <w:t xml:space="preserve">            align-items: center;</w:t>
        <w:br/>
        <w:t xml:space="preserve">            gap: 1rem;</w:t>
        <w:br/>
        <w:t xml:space="preserve">        }</w:t>
        <w:br/>
        <w:br/>
        <w:t xml:space="preserve">        .qty-btn {</w:t>
        <w:br/>
        <w:t xml:space="preserve">            width: 40px;</w:t>
        <w:br/>
        <w:t xml:space="preserve">            height: 40px;</w:t>
        <w:br/>
        <w:t xml:space="preserve">            border-radius: 10px;</w:t>
        <w:br/>
        <w:t xml:space="preserve">            border: 2px solid var(--accent);</w:t>
        <w:br/>
        <w:t xml:space="preserve">            background: transparent;</w:t>
        <w:br/>
        <w:t xml:space="preserve">            color: var(--accent);</w:t>
        <w:br/>
        <w:t xml:space="preserve">            font-size: 1.2rem;</w:t>
        <w:br/>
        <w:t xml:space="preserve">            cursor: pointer;</w:t>
        <w:br/>
        <w:t xml:space="preserve">            transition: all 0.3s ease;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.qty-btn:hover {</w:t>
        <w:br/>
        <w:t xml:space="preserve">            background: var(--accent);</w:t>
        <w:br/>
        <w:t xml:space="preserve">            color: white;</w:t>
        <w:br/>
        <w:t xml:space="preserve">        }</w:t>
        <w:br/>
        <w:br/>
        <w:t xml:space="preserve">        .qty-value {</w:t>
        <w:br/>
        <w:t xml:space="preserve">            font-size: 1.5rem;</w:t>
        <w:br/>
        <w:t xml:space="preserve">            font-weight: 700;</w:t>
        <w:br/>
        <w:t xml:space="preserve">            min-width: 40px;</w:t>
        <w:br/>
        <w:t xml:space="preserve">            text-align: center;</w:t>
        <w:br/>
        <w:t xml:space="preserve">        }</w:t>
        <w:br/>
        <w:br/>
        <w:t xml:space="preserve">        .ticket-total {</w:t>
        <w:br/>
        <w:t xml:space="preserve">            text-align: right;</w:t>
        <w:br/>
        <w:t xml:space="preserve">        }</w:t>
        <w:br/>
        <w:br/>
        <w:t xml:space="preserve">        .ticket-total .label {</w:t>
        <w:br/>
        <w:t xml:space="preserve">            font-size: 0.85rem;</w:t>
        <w:br/>
        <w:t xml:space="preserve">            color: var(--text-secondary);</w:t>
        <w:br/>
        <w:t xml:space="preserve">        }</w:t>
        <w:br/>
        <w:br/>
        <w:t xml:space="preserve">        .ticket-total .amount {</w:t>
        <w:br/>
        <w:t xml:space="preserve">            font-size: 1.8rem;</w:t>
        <w:br/>
        <w:t xml:space="preserve">            font-weight: 700;</w:t>
        <w:br/>
        <w:t xml:space="preserve">            color: var(--accent);</w:t>
        <w:br/>
        <w:t xml:space="preserve">        }</w:t>
        <w:br/>
        <w:br/>
        <w:t xml:space="preserve">        .modal-actions {</w:t>
        <w:br/>
        <w:t xml:space="preserve">            display: flex;</w:t>
        <w:br/>
        <w:t xml:space="preserve">            gap: 1rem;</w:t>
        <w:br/>
        <w:t xml:space="preserve">        }</w:t>
        <w:br/>
        <w:br/>
        <w:t xml:space="preserve">        .modal-actions button {</w:t>
        <w:br/>
        <w:t xml:space="preserve">            flex: 1;</w:t>
        <w:br/>
        <w:t xml:space="preserve">            padding: 1rem;</w:t>
        <w:br/>
        <w:t xml:space="preserve">            border-radius: 12px;</w:t>
        <w:br/>
        <w:t xml:space="preserve">            font-weight: 600;</w:t>
        <w:br/>
        <w:t xml:space="preserve">            cursor: pointer;</w:t>
        <w:br/>
        <w:t xml:space="preserve">            transition: all 0.3s ease;</w:t>
        <w:br/>
        <w:t xml:space="preserve">            border: none;</w:t>
        <w:br/>
        <w:t xml:space="preserve">        }</w:t>
        <w:br/>
        <w:br/>
        <w:t xml:space="preserve">        .btn-secondary {</w:t>
        <w:br/>
        <w:t xml:space="preserve">            background: transparent;</w:t>
        <w:br/>
        <w:t xml:space="preserve">            border: 2px solid rgba(255, 255, 255, 0.2);</w:t>
        <w:br/>
        <w:t xml:space="preserve">            color: var(--text-primary);</w:t>
        <w:br/>
        <w:t xml:space="preserve">        }</w:t>
        <w:br/>
        <w:br/>
        <w:t xml:space="preserve">        .btn-secondary:hover {</w:t>
        <w:br/>
        <w:t xml:space="preserve">            border-color: var(--text-primary);</w:t>
        <w:br/>
        <w:t xml:space="preserve">        }</w:t>
        <w:br/>
        <w:br/>
        <w:t xml:space="preserve">        .btn-primary {</w:t>
        <w:br/>
        <w:t xml:space="preserve">            background: linear-gradient(135deg, var(--accent), #ff6b6b);</w:t>
        <w:br/>
        <w:t xml:space="preserve">            color: white;</w:t>
        <w:br/>
        <w:t xml:space="preserve">        }</w:t>
        <w:br/>
        <w:br/>
        <w:t xml:space="preserve">        .btn-primary:hover {</w:t>
        <w:br/>
        <w:t xml:space="preserve">            transform: translateY(-2px);</w:t>
        <w:br/>
        <w:t xml:space="preserve">            box-shadow: 0 10px 30px rgba(233, 69, 96, 0.3);</w:t>
        <w:br/>
        <w:t xml:space="preserve">        }</w:t>
        <w:br/>
        <w:br/>
        <w:t xml:space="preserve">        /* Cart Sidebar */</w:t>
        <w:br/>
        <w:t xml:space="preserve">        .cart-sidebar {</w:t>
        <w:br/>
        <w:t xml:space="preserve">            position: fixed;</w:t>
        <w:br/>
        <w:t xml:space="preserve">            top: 0;</w:t>
        <w:br/>
        <w:t xml:space="preserve">            right: -400px;</w:t>
        <w:br/>
        <w:t xml:space="preserve">            width: 400px;</w:t>
        <w:br/>
        <w:t xml:space="preserve">            max-width: 100vw;</w:t>
        <w:br/>
        <w:t xml:space="preserve">            height: 100vh;</w:t>
        <w:br/>
        <w:t xml:space="preserve">            background: var(--card-bg);</w:t>
        <w:br/>
        <w:t xml:space="preserve">            z-index: 3000;</w:t>
        <w:br/>
        <w:t xml:space="preserve">            transition: right 0.4s ease;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.cart-sidebar.active {</w:t>
        <w:br/>
        <w:t xml:space="preserve">            right: 0;</w:t>
        <w:br/>
        <w:t xml:space="preserve">        }</w:t>
        <w:br/>
        <w:br/>
        <w:t xml:space="preserve">        .cart-overlay {</w:t>
        <w:br/>
        <w:t xml:space="preserve">            position: fixed;</w:t>
        <w:br/>
        <w:t xml:space="preserve">            top: 0;</w:t>
        <w:br/>
        <w:t xml:space="preserve">            left: 0;</w:t>
        <w:br/>
        <w:t xml:space="preserve">            right: 0;</w:t>
        <w:br/>
        <w:t xml:space="preserve">            bottom: 0;</w:t>
        <w:br/>
        <w:t xml:space="preserve">            background: rgba(0, 0, 0, 0.6);</w:t>
        <w:br/>
        <w:t xml:space="preserve">            z-index: 2999;</w:t>
        <w:br/>
        <w:t xml:space="preserve">            opacity: 0;</w:t>
        <w:br/>
        <w:t xml:space="preserve">            visibility: hidden;</w:t>
        <w:br/>
        <w:t xml:space="preserve">            transition: all 0.3s ease;</w:t>
        <w:br/>
        <w:t xml:space="preserve">        }</w:t>
        <w:br/>
        <w:br/>
        <w:t xml:space="preserve">        .cart-overlay.active {</w:t>
        <w:br/>
        <w:t xml:space="preserve">            opacity: 1;</w:t>
        <w:br/>
        <w:t xml:space="preserve">            visibility: visible;</w:t>
        <w:br/>
        <w:t xml:space="preserve">        }</w:t>
        <w:br/>
        <w:br/>
        <w:t xml:space="preserve">        .cart-header {</w:t>
        <w:br/>
        <w:t xml:space="preserve">            padding: 1.5rem;</w:t>
        <w:br/>
        <w:t xml:space="preserve">            border-bottom: 1px solid rgba(255, 255, 255, 0.1);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}</w:t>
        <w:br/>
        <w:br/>
        <w:t xml:space="preserve">        .cart-header h3 {</w:t>
        <w:br/>
        <w:t xml:space="preserve">            font-family: 'Playfair Display', serif;</w:t>
        <w:br/>
        <w:t xml:space="preserve">            font-size: 1.5rem;</w:t>
        <w:br/>
        <w:t xml:space="preserve">        }</w:t>
        <w:br/>
        <w:br/>
        <w:t xml:space="preserve">        .cart-close {</w:t>
        <w:br/>
        <w:t xml:space="preserve">            background: none;</w:t>
        <w:br/>
        <w:t xml:space="preserve">            border: none;</w:t>
        <w:br/>
        <w:t xml:space="preserve">            color: var(--text-secondary);</w:t>
        <w:br/>
        <w:t xml:space="preserve">            cursor: pointer;</w:t>
        <w:br/>
        <w:t xml:space="preserve">            padding: 0.5rem;</w:t>
        <w:br/>
        <w:t xml:space="preserve">            transition: color 0.3s ease;</w:t>
        <w:br/>
        <w:t xml:space="preserve">        }</w:t>
        <w:br/>
        <w:br/>
        <w:t xml:space="preserve">        .cart-close:hover {</w:t>
        <w:br/>
        <w:t xml:space="preserve">            color: var(--accent);</w:t>
        <w:br/>
        <w:t xml:space="preserve">        }</w:t>
        <w:br/>
        <w:br/>
        <w:t xml:space="preserve">        .cart-items {</w:t>
        <w:br/>
        <w:t xml:space="preserve">            flex: 1;</w:t>
        <w:br/>
        <w:t xml:space="preserve">            overflow-y: auto;</w:t>
        <w:br/>
        <w:t xml:space="preserve">            padding: 1rem;</w:t>
        <w:br/>
        <w:t xml:space="preserve">        }</w:t>
        <w:br/>
        <w:br/>
        <w:t xml:space="preserve">        .cart-empty {</w:t>
        <w:br/>
        <w:t xml:space="preserve">            text-align: center;</w:t>
        <w:br/>
        <w:t xml:space="preserve">            padding: 3rem;</w:t>
        <w:br/>
        <w:t xml:space="preserve">            color: var(--text-secondary);</w:t>
        <w:br/>
        <w:t xml:space="preserve">        }</w:t>
        <w:br/>
        <w:br/>
        <w:t xml:space="preserve">        .cart-item {</w:t>
        <w:br/>
        <w:t xml:space="preserve">            display: flex;</w:t>
        <w:br/>
        <w:t xml:space="preserve">            gap: 1rem;</w:t>
        <w:br/>
        <w:t xml:space="preserve">            background: rgba(255, 255, 255, 0.05);</w:t>
        <w:br/>
        <w:t xml:space="preserve">            padding: 1rem;</w:t>
        <w:br/>
        <w:t xml:space="preserve">            border-radius: 12px;</w:t>
        <w:br/>
        <w:t xml:space="preserve">            margin-bottom: 1rem;</w:t>
        <w:br/>
        <w:t xml:space="preserve">        }</w:t>
        <w:br/>
        <w:br/>
        <w:t xml:space="preserve">        .cart-item-image {</w:t>
        <w:br/>
        <w:t xml:space="preserve">            width: 80px;</w:t>
        <w:br/>
        <w:t xml:space="preserve">            height: 80px;</w:t>
        <w:br/>
        <w:t xml:space="preserve">            border-radius: 8px;</w:t>
        <w:br/>
        <w:t xml:space="preserve">            object-fit: cover;</w:t>
        <w:br/>
        <w:t xml:space="preserve">        }</w:t>
        <w:br/>
        <w:br/>
        <w:t xml:space="preserve">        .cart-item-details {</w:t>
        <w:br/>
        <w:t xml:space="preserve">            flex: 1;</w:t>
        <w:br/>
        <w:t xml:space="preserve">        }</w:t>
        <w:br/>
        <w:br/>
        <w:t xml:space="preserve">        .cart-item-title {</w:t>
        <w:br/>
        <w:t xml:space="preserve">            font-weight: 600;</w:t>
        <w:br/>
        <w:t xml:space="preserve">            margin-bottom: 0.3rem;</w:t>
        <w:br/>
        <w:t xml:space="preserve">        }</w:t>
        <w:br/>
        <w:br/>
        <w:t xml:space="preserve">        .cart-item-meta {</w:t>
        <w:br/>
        <w:t xml:space="preserve">            font-size: 0.85rem;</w:t>
        <w:br/>
        <w:t xml:space="preserve">            color: var(--text-secondary);</w:t>
        <w:br/>
        <w:t xml:space="preserve">        }</w:t>
        <w:br/>
        <w:br/>
        <w:t xml:space="preserve">        .cart-item-footer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margin-top: 0.5rem;</w:t>
        <w:br/>
        <w:t xml:space="preserve">        }</w:t>
        <w:br/>
        <w:br/>
        <w:t xml:space="preserve">        .cart-item-qty {</w:t>
        <w:br/>
        <w:t xml:space="preserve">            display: flex;</w:t>
        <w:br/>
        <w:t xml:space="preserve">            align-items: center;</w:t>
        <w:br/>
        <w:t xml:space="preserve">            gap: 0.5rem;</w:t>
        <w:br/>
        <w:t xml:space="preserve">        }</w:t>
        <w:br/>
        <w:br/>
        <w:t xml:space="preserve">        .cart-item-qty button {</w:t>
        <w:br/>
        <w:t xml:space="preserve">            width: 24px;</w:t>
        <w:br/>
        <w:t xml:space="preserve">            height: 24px;</w:t>
        <w:br/>
        <w:t xml:space="preserve">            border-radius: 6px;</w:t>
        <w:br/>
        <w:t xml:space="preserve">            border: 1px solid var(--accent);</w:t>
        <w:br/>
        <w:t xml:space="preserve">            background: transparent;</w:t>
        <w:br/>
        <w:t xml:space="preserve">            color: var(--accent);</w:t>
        <w:br/>
        <w:t xml:space="preserve">            cursor: pointer;</w:t>
        <w:br/>
        <w:t xml:space="preserve">            font-size: 1rem;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.cart-item-qty button:hover {</w:t>
        <w:br/>
        <w:t xml:space="preserve">            background: var(--accent);</w:t>
        <w:br/>
        <w:t xml:space="preserve">            color: white;</w:t>
        <w:br/>
        <w:t xml:space="preserve">        }</w:t>
        <w:br/>
        <w:br/>
        <w:t xml:space="preserve">        .cart-item-price {</w:t>
        <w:br/>
        <w:t xml:space="preserve">            font-weight: 700;</w:t>
        <w:br/>
        <w:t xml:space="preserve">            color: var(--accent);</w:t>
        <w:br/>
        <w:t xml:space="preserve">        }</w:t>
        <w:br/>
        <w:br/>
        <w:t xml:space="preserve">        .cart-item-remove {</w:t>
        <w:br/>
        <w:t xml:space="preserve">            background: none;</w:t>
        <w:br/>
        <w:t xml:space="preserve">            border: none;</w:t>
        <w:br/>
        <w:t xml:space="preserve">            color: var(--text-secondary);</w:t>
        <w:br/>
        <w:t xml:space="preserve">            cursor: pointer;</w:t>
        <w:br/>
        <w:t xml:space="preserve">            padding: 0.3rem;</w:t>
        <w:br/>
        <w:t xml:space="preserve">            transition: color 0.3s ease;</w:t>
        <w:br/>
        <w:t xml:space="preserve">        }</w:t>
        <w:br/>
        <w:br/>
        <w:t xml:space="preserve">        .cart-item-remove:hover {</w:t>
        <w:br/>
        <w:t xml:space="preserve">            color: var(--accent);</w:t>
        <w:br/>
        <w:t xml:space="preserve">        }</w:t>
        <w:br/>
        <w:br/>
        <w:t xml:space="preserve">        .cart-footer {</w:t>
        <w:br/>
        <w:t xml:space="preserve">            padding: 1.5rem;</w:t>
        <w:br/>
        <w:t xml:space="preserve">            border-top: 1px solid rgba(255, 255, 255, 0.1);</w:t>
        <w:br/>
        <w:t xml:space="preserve">        }</w:t>
        <w:br/>
        <w:br/>
        <w:t xml:space="preserve">        .cart-total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margin-bottom: 1rem;</w:t>
        <w:br/>
        <w:t xml:space="preserve">        }</w:t>
        <w:br/>
        <w:br/>
        <w:t xml:space="preserve">        .cart-total span {</w:t>
        <w:br/>
        <w:t xml:space="preserve">            font-size: 1rem;</w:t>
        <w:br/>
        <w:t xml:space="preserve">            color: var(--text-secondary);</w:t>
        <w:br/>
        <w:t xml:space="preserve">        }</w:t>
        <w:br/>
        <w:br/>
        <w:t xml:space="preserve">        .cart-total strong {</w:t>
        <w:br/>
        <w:t xml:space="preserve">            font-size: 1.5rem;</w:t>
        <w:br/>
        <w:t xml:space="preserve">        }</w:t>
        <w:br/>
        <w:br/>
        <w:t xml:space="preserve">        .checkout-btn {</w:t>
        <w:br/>
        <w:t xml:space="preserve">            width: 100%;</w:t>
        <w:br/>
        <w:t xml:space="preserve">            padding: 1rem;</w:t>
        <w:br/>
        <w:t xml:space="preserve">            background: linear-gradient(135deg, var(--accent), #ff6b6b);</w:t>
        <w:br/>
        <w:t xml:space="preserve">            border: none;</w:t>
        <w:br/>
        <w:t xml:space="preserve">            border-radius: 12px;</w:t>
        <w:br/>
        <w:t xml:space="preserve">            color: white;</w:t>
        <w:br/>
        <w:t xml:space="preserve">            font-weight: 600;</w:t>
        <w:br/>
        <w:t xml:space="preserve">            cursor: pointer;</w:t>
        <w:br/>
        <w:t xml:space="preserve">            transition: all 0.3s ease;</w:t>
        <w:br/>
        <w:t xml:space="preserve">        }</w:t>
        <w:br/>
        <w:br/>
        <w:t xml:space="preserve">        .checkout-btn:hover {</w:t>
        <w:br/>
        <w:t xml:space="preserve">            transform: translateY(-2px);</w:t>
        <w:br/>
        <w:t xml:space="preserve">            box-shadow: 0 10px 30px rgba(233, 69, 96, 0.3);</w:t>
        <w:br/>
        <w:t xml:space="preserve">        }</w:t>
        <w:br/>
        <w:br/>
        <w:t xml:space="preserve">        /* Checkout Modal */</w:t>
        <w:br/>
        <w:t xml:space="preserve">        .checkout-modal .modal {</w:t>
        <w:br/>
        <w:t xml:space="preserve">            max-width: 500px;</w:t>
        <w:br/>
        <w:t xml:space="preserve">        }</w:t>
        <w:br/>
        <w:br/>
        <w:t xml:space="preserve">        .checkout-form {</w:t>
        <w:br/>
        <w:t xml:space="preserve">            display: flex;</w:t>
        <w:br/>
        <w:t xml:space="preserve">            flex-direction: column;</w:t>
        <w:br/>
        <w:t xml:space="preserve">            gap: 1rem;</w:t>
        <w:br/>
        <w:t xml:space="preserve">        }</w:t>
        <w:br/>
        <w:br/>
        <w:t xml:space="preserve">        /* Order Success Screen */</w:t>
        <w:br/>
        <w:t xml:space="preserve">        .order-success {</w:t>
        <w:br/>
        <w:t xml:space="preserve">            text-align: center;</w:t>
        <w:br/>
        <w:t xml:space="preserve">            padding: 1rem 0;</w:t>
        <w:br/>
        <w:t xml:space="preserve">        }</w:t>
        <w:br/>
        <w:br/>
        <w:t xml:space="preserve">        .success-icon {</w:t>
        <w:br/>
        <w:t xml:space="preserve">            width: 80px;</w:t>
        <w:br/>
        <w:t xml:space="preserve">            height: 80px;</w:t>
        <w:br/>
        <w:t xml:space="preserve">            background: linear-gradient(135deg, #4caf50, #8bc34a);</w:t>
        <w:br/>
        <w:t xml:space="preserve">            border-radius: 50%;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margin: 0 auto 1.5rem;</w:t>
        <w:br/>
        <w:t xml:space="preserve">            animation: scaleIn 0.5s ease;</w:t>
        <w:br/>
        <w:t xml:space="preserve">        }</w:t>
        <w:br/>
        <w:br/>
        <w:t xml:space="preserve">        @keyframes scaleIn {</w:t>
        <w:br/>
        <w:t xml:space="preserve">            from {</w:t>
        <w:br/>
        <w:t xml:space="preserve">                transform: scale(0);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scale(1);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.success-icon svg {</w:t>
        <w:br/>
        <w:t xml:space="preserve">            color: white;</w:t>
        <w:br/>
        <w:t xml:space="preserve">            animation: checkDraw 0.5s ease 0.3s forwards;</w:t>
        <w:br/>
        <w:t xml:space="preserve">            stroke-dasharray: 50;</w:t>
        <w:br/>
        <w:t xml:space="preserve">            stroke-dashoffset: 50;</w:t>
        <w:br/>
        <w:t xml:space="preserve">        }</w:t>
        <w:br/>
        <w:br/>
        <w:t xml:space="preserve">        @keyframes checkDraw {</w:t>
        <w:br/>
        <w:t xml:space="preserve">            to {</w:t>
        <w:br/>
        <w:t xml:space="preserve">                stroke-dashoffset: 0;</w:t>
        <w:br/>
        <w:t xml:space="preserve">            }</w:t>
        <w:br/>
        <w:t xml:space="preserve">        }</w:t>
        <w:br/>
        <w:br/>
        <w:t xml:space="preserve">        .order-success h2 {</w:t>
        <w:br/>
        <w:t xml:space="preserve">            font-family: 'Playfair Display', serif;</w:t>
        <w:br/>
        <w:t xml:space="preserve">            font-size: 1.8rem;</w:t>
        <w:br/>
        <w:t xml:space="preserve">            margin-bottom: 0.5rem;</w:t>
        <w:br/>
        <w:t xml:space="preserve">            color: var(--text-primary);</w:t>
        <w:br/>
        <w:t xml:space="preserve">        }</w:t>
        <w:br/>
        <w:br/>
        <w:t xml:space="preserve">        .order-success .thank-you-text {</w:t>
        <w:br/>
        <w:t xml:space="preserve">            color: var(--text-secondary);</w:t>
        <w:br/>
        <w:t xml:space="preserve">            margin-bottom: 1.5rem;</w:t>
        <w:br/>
        <w:t xml:space="preserve">            line-height: 1.6;</w:t>
        <w:br/>
        <w:t xml:space="preserve">        }</w:t>
        <w:br/>
        <w:br/>
        <w:t xml:space="preserve">        .order-id-box {</w:t>
        <w:br/>
        <w:t xml:space="preserve">            background: rgba(255, 255, 255, 0.05);</w:t>
        <w:br/>
        <w:t xml:space="preserve">            border: 2px dashed var(--accent);</w:t>
        <w:br/>
        <w:t xml:space="preserve">            border-radius: 12px;</w:t>
        <w:br/>
        <w:t xml:space="preserve">            padding: 1rem;</w:t>
        <w:br/>
        <w:t xml:space="preserve">            margin-bottom: 1.5rem;</w:t>
        <w:br/>
        <w:t xml:space="preserve">        }</w:t>
        <w:br/>
        <w:br/>
        <w:t xml:space="preserve">        .order-id-box .label {</w:t>
        <w:br/>
        <w:t xml:space="preserve">            font-size: 0.85rem;</w:t>
        <w:br/>
        <w:t xml:space="preserve">            color: var(--text-secondary);</w:t>
        <w:br/>
        <w:t xml:space="preserve">            margin-bottom: 0.3rem;</w:t>
        <w:br/>
        <w:t xml:space="preserve">        }</w:t>
        <w:br/>
        <w:br/>
        <w:t xml:space="preserve">        .order-id-box .order-id {</w:t>
        <w:br/>
        <w:t xml:space="preserve">            font-size: 1.5rem;</w:t>
        <w:br/>
        <w:t xml:space="preserve">            font-weight: 700;</w:t>
        <w:br/>
        <w:t xml:space="preserve">            color: var(--accent);</w:t>
        <w:br/>
        <w:t xml:space="preserve">            letter-spacing: 2px;</w:t>
        <w:br/>
        <w:t xml:space="preserve">            font-family: 'DM Sans', monospace;</w:t>
        <w:br/>
        <w:t xml:space="preserve">        }</w:t>
        <w:br/>
        <w:br/>
        <w:t xml:space="preserve">        .order-details {</w:t>
        <w:br/>
        <w:t xml:space="preserve">            text-align: left;</w:t>
        <w:br/>
        <w:t xml:space="preserve">            background: rgba(255, 255, 255, 0.03);</w:t>
        <w:br/>
        <w:t xml:space="preserve">            border-radius: 10px;</w:t>
        <w:br/>
        <w:t xml:space="preserve">            padding: 1rem;</w:t>
        <w:br/>
        <w:t xml:space="preserve">            margin-bottom: 1.5rem;</w:t>
        <w:br/>
        <w:t xml:space="preserve">        }</w:t>
        <w:br/>
        <w:br/>
        <w:t xml:space="preserve">        .order-details-row {</w:t>
        <w:br/>
        <w:t xml:space="preserve">            display: flex;</w:t>
        <w:br/>
        <w:t xml:space="preserve">            justify-content: space-between;</w:t>
        <w:br/>
        <w:t xml:space="preserve">            padding: 0.5rem 0;</w:t>
        <w:br/>
        <w:t xml:space="preserve">            border-bottom: 1px solid rgba(255, 255, 255, 0.05);</w:t>
        <w:br/>
        <w:t xml:space="preserve">        }</w:t>
        <w:br/>
        <w:br/>
        <w:t xml:space="preserve">        .order-details-row:last-child {</w:t>
        <w:br/>
        <w:t xml:space="preserve">            border-bottom: none;</w:t>
        <w:br/>
        <w:t xml:space="preserve">        }</w:t>
        <w:br/>
        <w:br/>
        <w:t xml:space="preserve">        .order-details-row span:first-child {</w:t>
        <w:br/>
        <w:t xml:space="preserve">            color: var(--text-secondary);</w:t>
        <w:br/>
        <w:t xml:space="preserve">        }</w:t>
        <w:br/>
        <w:br/>
        <w:t xml:space="preserve">        .order-details-row span:last-child {</w:t>
        <w:br/>
        <w:t xml:space="preserve">            font-weight: 600;</w:t>
        <w:br/>
        <w:t xml:space="preserve">        }</w:t>
        <w:br/>
        <w:br/>
        <w:t xml:space="preserve">        .order-success .btn-primary {</w:t>
        <w:br/>
        <w:t xml:space="preserve">            width: 100%;</w:t>
        <w:br/>
        <w:t xml:space="preserve">            padding: 1rem;</w:t>
        <w:br/>
        <w:t xml:space="preserve">            background: linear-gradient(135deg, var(--accent), #ff6b6b);</w:t>
        <w:br/>
        <w:t xml:space="preserve">            border: none;</w:t>
        <w:br/>
        <w:t xml:space="preserve">            border-radius: 12px;</w:t>
        <w:br/>
        <w:t xml:space="preserve">            color: white;</w:t>
        <w:br/>
        <w:t xml:space="preserve">            font-weight: 600;</w:t>
        <w:br/>
        <w:t xml:space="preserve">            cursor: pointer;</w:t>
        <w:br/>
        <w:t xml:space="preserve">            transition: all 0.3s ease;</w:t>
        <w:br/>
        <w:t xml:space="preserve">        }</w:t>
        <w:br/>
        <w:br/>
        <w:t xml:space="preserve">        .order-success .btn-primary:hover {</w:t>
        <w:br/>
        <w:t xml:space="preserve">            transform: translateY(-2px);</w:t>
        <w:br/>
        <w:t xml:space="preserve">            box-shadow: 0 10px 30px rgba(233, 69, 96, 0.3);</w:t>
        <w:br/>
        <w:t xml:space="preserve">        }</w:t>
        <w:br/>
        <w:br/>
        <w:t xml:space="preserve">        .form-group {</w:t>
        <w:br/>
        <w:t xml:space="preserve">            display: flex;</w:t>
        <w:br/>
        <w:t xml:space="preserve">            flex-direction: column;</w:t>
        <w:br/>
        <w:t xml:space="preserve">            gap: 0.5rem;</w:t>
        <w:br/>
        <w:t xml:space="preserve">        }</w:t>
        <w:br/>
        <w:br/>
        <w:t xml:space="preserve">        .form-group label {</w:t>
        <w:br/>
        <w:t xml:space="preserve">            font-size: 0.9rem;</w:t>
        <w:br/>
        <w:t xml:space="preserve">            color: var(--text-secondary);</w:t>
        <w:br/>
        <w:t xml:space="preserve">        }</w:t>
        <w:br/>
        <w:br/>
        <w:t xml:space="preserve">        .form-group input {</w:t>
        <w:br/>
        <w:t xml:space="preserve">            padding: 0.8rem 1rem;</w:t>
        <w:br/>
        <w:t xml:space="preserve">            border-radius: 10px;</w:t>
        <w:br/>
        <w:t xml:space="preserve">            border: 2px solid rgba(255, 255, 255, 0.1);</w:t>
        <w:br/>
        <w:t xml:space="preserve">            background: rgba(255, 255, 255, 0.05);</w:t>
        <w:br/>
        <w:t xml:space="preserve">            color: var(--text-primary);</w:t>
        <w:br/>
        <w:t xml:space="preserve">            font-family: inherit;</w:t>
        <w:br/>
        <w:t xml:space="preserve">            font-size: 1rem;</w:t>
        <w:br/>
        <w:t xml:space="preserve">            transition: border-color 0.3s ease;</w:t>
        <w:br/>
        <w:t xml:space="preserve">        }</w:t>
        <w:br/>
        <w:br/>
        <w:t xml:space="preserve">        .form-group input:focus {</w:t>
        <w:br/>
        <w:t xml:space="preserve">            outline: none;</w:t>
        <w:br/>
        <w:t xml:space="preserve">            border-color: var(--accent);</w:t>
        <w:br/>
        <w:t xml:space="preserve">        }</w:t>
        <w:br/>
        <w:br/>
        <w:t xml:space="preserve">        .form-row {</w:t>
        <w:br/>
        <w:t xml:space="preserve">            display: grid;</w:t>
        <w:br/>
        <w:t xml:space="preserve">            grid-template-columns: 1fr 1fr;</w:t>
        <w:br/>
        <w:t xml:space="preserve">            gap: 1rem;</w:t>
        <w:br/>
        <w:t xml:space="preserve">        }</w:t>
        <w:br/>
        <w:br/>
        <w:t xml:space="preserve">        /* Toast */</w:t>
        <w:br/>
        <w:t xml:space="preserve">        .toast-container {</w:t>
        <w:br/>
        <w:t xml:space="preserve">            position: fixed;</w:t>
        <w:br/>
        <w:t xml:space="preserve">            bottom: 2rem;</w:t>
        <w:br/>
        <w:t xml:space="preserve">            right: 2rem;</w:t>
        <w:br/>
        <w:t xml:space="preserve">            z-index: 4000;</w:t>
        <w:br/>
        <w:t xml:space="preserve">            display: flex;</w:t>
        <w:br/>
        <w:t xml:space="preserve">            flex-direction: column;</w:t>
        <w:br/>
        <w:t xml:space="preserve">            gap: 0.5rem;</w:t>
        <w:br/>
        <w:t xml:space="preserve">        }</w:t>
        <w:br/>
        <w:br/>
        <w:t xml:space="preserve">        .toast {</w:t>
        <w:br/>
        <w:t xml:space="preserve">            background: var(--card-bg);</w:t>
        <w:br/>
        <w:t xml:space="preserve">            border: 1px solid rgba(255, 255, 255, 0.1);</w:t>
        <w:br/>
        <w:t xml:space="preserve">            padding: 1rem 1.5rem;</w:t>
        <w:br/>
        <w:t xml:space="preserve">            border-radius: 12px;</w:t>
        <w:br/>
        <w:t xml:space="preserve">            display: flex;</w:t>
        <w:br/>
        <w:t xml:space="preserve">            align-items: center;</w:t>
        <w:br/>
        <w:t xml:space="preserve">            gap: 0.8rem;</w:t>
        <w:br/>
        <w:t xml:space="preserve">            animation: slideIn 0.3s ease;</w:t>
        <w:br/>
        <w:t xml:space="preserve">            box-shadow: 0 10px 30px rgba(0, 0, 0, 0.3);</w:t>
        <w:br/>
        <w:t xml:space="preserve">        }</w:t>
        <w:br/>
        <w:br/>
        <w:t xml:space="preserve">        .toast.success {</w:t>
        <w:br/>
        <w:t xml:space="preserve">            border-color: #4caf50;</w:t>
        <w:br/>
        <w:t xml:space="preserve">        }</w:t>
        <w:br/>
        <w:br/>
        <w:t xml:space="preserve">        .toast.success .toast-icon {</w:t>
        <w:br/>
        <w:t xml:space="preserve">            color: #4caf50;</w:t>
        <w:br/>
        <w:t xml:space="preserve">        }</w:t>
        <w:br/>
        <w:br/>
        <w:t xml:space="preserve">        .toast.error {</w:t>
        <w:br/>
        <w:t xml:space="preserve">            border-color: #f44336;</w:t>
        <w:br/>
        <w:t xml:space="preserve">        }</w:t>
        <w:br/>
        <w:br/>
        <w:t xml:space="preserve">        .toast.error .toast-icon {</w:t>
        <w:br/>
        <w:t xml:space="preserve">            color: #f44336;</w:t>
        <w:br/>
        <w:t xml:space="preserve">        }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    opacity: 0;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    opacity: 1;</w:t>
        <w:br/>
        <w:t xml:space="preserve">            }</w:t>
        <w:br/>
        <w:t xml:space="preserve">        }</w:t>
        <w:br/>
        <w:br/>
        <w:t xml:space="preserve">        /* Footer */</w:t>
        <w:br/>
        <w:t xml:space="preserve">        footer {</w:t>
        <w:br/>
        <w:t xml:space="preserve">            padding: 4rem 5% 2rem;</w:t>
        <w:br/>
        <w:t xml:space="preserve">            border-top: 1px solid rgba(255, 255, 255, 0.08);</w:t>
        <w:br/>
        <w:t xml:space="preserve">            position: relative;</w:t>
        <w:br/>
        <w:t xml:space="preserve">            z-index: 1;</w:t>
        <w:br/>
        <w:t xml:space="preserve">        }</w:t>
        <w:br/>
        <w:br/>
        <w:t xml:space="preserve">        .footer-content {</w:t>
        <w:br/>
        <w:t xml:space="preserve">            max-width: 1200px;</w:t>
        <w:br/>
        <w:t xml:space="preserve">            margin: 0 auto;</w:t>
        <w:br/>
        <w:t xml:space="preserve">            display: grid;</w:t>
        <w:br/>
        <w:t xml:space="preserve">            grid-template-columns: repeat(auto-fit, minmax(200px, 1fr));</w:t>
        <w:br/>
        <w:t xml:space="preserve">            gap: 3rem;</w:t>
        <w:br/>
        <w:t xml:space="preserve">        }</w:t>
        <w:br/>
        <w:br/>
        <w:t xml:space="preserve">        .footer-brand .logo {</w:t>
        <w:br/>
        <w:t xml:space="preserve">            margin-bottom: 1rem;</w:t>
        <w:br/>
        <w:t xml:space="preserve">        }</w:t>
        <w:br/>
        <w:br/>
        <w:t xml:space="preserve">        .footer-brand p {</w:t>
        <w:br/>
        <w:t xml:space="preserve">            color: var(--text-secondary);</w:t>
        <w:br/>
        <w:t xml:space="preserve">            font-size: 0.9rem;</w:t>
        <w:br/>
        <w:t xml:space="preserve">            line-height: 1.6;</w:t>
        <w:br/>
        <w:t xml:space="preserve">        }</w:t>
        <w:br/>
        <w:br/>
        <w:t xml:space="preserve">        .footer-links h4 {</w:t>
        <w:br/>
        <w:t xml:space="preserve">            margin-bottom: 1rem;</w:t>
        <w:br/>
        <w:t xml:space="preserve">            font-size: 1rem;</w:t>
        <w:br/>
        <w:t xml:space="preserve">        }</w:t>
        <w:br/>
        <w:br/>
        <w:t xml:space="preserve">        .footer-links a {</w:t>
        <w:br/>
        <w:t xml:space="preserve">            display: block;</w:t>
        <w:br/>
        <w:t xml:space="preserve">            color: var(--text-secondary);</w:t>
        <w:br/>
        <w:t xml:space="preserve">            text-decoration: none;</w:t>
        <w:br/>
        <w:t xml:space="preserve">            margin-bottom: 0.5rem;</w:t>
        <w:br/>
        <w:t xml:space="preserve">            font-size: 0.9rem;</w:t>
        <w:br/>
        <w:t xml:space="preserve">            transition: color 0.3s ease;</w:t>
        <w:br/>
        <w:t xml:space="preserve">        }</w:t>
        <w:br/>
        <w:br/>
        <w:t xml:space="preserve">        .footer-links a:hover {</w:t>
        <w:br/>
        <w:t xml:space="preserve">            color: var(--accent);</w:t>
        <w:br/>
        <w:t xml:space="preserve">        }</w:t>
        <w:br/>
        <w:br/>
        <w:t xml:space="preserve">        .footer-bottom {</w:t>
        <w:br/>
        <w:t xml:space="preserve">            text-align: center;</w:t>
        <w:br/>
        <w:t xml:space="preserve">            padding-top: 2rem;</w:t>
        <w:br/>
        <w:t xml:space="preserve">            margin-top: 2rem;</w:t>
        <w:br/>
        <w:t xml:space="preserve">            border-top: 1px solid rgba(255, 255, 255, 0.08);</w:t>
        <w:br/>
        <w:t xml:space="preserve">            color: var(--text-secondary);</w:t>
        <w:br/>
        <w:t xml:space="preserve">            font-size: 0.85rem;</w:t>
        <w:br/>
        <w:t xml:space="preserve">        }</w:t>
        <w:br/>
        <w:br/>
        <w:t xml:space="preserve">        /* Animations */</w:t>
        <w:br/>
        <w:t xml:space="preserve">        @keyframes fadeInUp {</w:t>
        <w:br/>
        <w:t xml:space="preserve">            from {</w:t>
        <w:br/>
        <w:t xml:space="preserve">                opacity: 0;</w:t>
        <w:br/>
        <w:t xml:space="preserve">                transform: translateY(30px);</w:t>
        <w:br/>
        <w:t xml:space="preserve">            }</w:t>
        <w:br/>
        <w:t xml:space="preserve">            to {</w:t>
        <w:br/>
        <w:t xml:space="preserve">                opacity: 1;</w:t>
        <w:br/>
        <w:t xml:space="preserve">                transform: translateY(0);</w:t>
        <w:br/>
        <w:t xml:space="preserve">            }</w:t>
        <w:br/>
        <w:t xml:space="preserve">        }</w:t>
        <w:br/>
        <w:br/>
        <w:t xml:space="preserve">        /* Responsive */</w:t>
        <w:br/>
        <w:t xml:space="preserve">        @media (max-width: 768px) {</w:t>
        <w:br/>
        <w:t xml:space="preserve">            nav {</w:t>
        <w:br/>
        <w:t xml:space="preserve">                display: none;</w:t>
        <w:br/>
        <w:t xml:space="preserve">            }</w:t>
        <w:br/>
        <w:br/>
        <w:t xml:space="preserve">            .hero {</w:t>
        <w:br/>
        <w:t xml:space="preserve">                min-height: 70vh;</w:t>
        <w:br/>
        <w:t xml:space="preserve">                padding-top: 6rem;</w:t>
        <w:br/>
        <w:t xml:space="preserve">            }</w:t>
        <w:br/>
        <w:br/>
        <w:t xml:space="preserve">            .events-grid {</w:t>
        <w:br/>
        <w:t xml:space="preserve">                grid-template-columns: 1fr;</w:t>
        <w:br/>
        <w:t xml:space="preserve">            }</w:t>
        <w:br/>
        <w:br/>
        <w:t xml:space="preserve">            .cart-sidebar {</w:t>
        <w:br/>
        <w:t xml:space="preserve">                width: 100%;</w:t>
        <w:br/>
        <w:t xml:space="preserve">                right: -100%;</w:t>
        <w:br/>
        <w:t xml:space="preserve">            }</w:t>
        <w:br/>
        <w:br/>
        <w:t xml:space="preserve">            .modal {</w:t>
        <w:br/>
        <w:t xml:space="preserve">                margin: 1rem;</w:t>
        <w:br/>
        <w:t xml:space="preserve">            }</w:t>
        <w:br/>
        <w:br/>
        <w:t xml:space="preserve">            .modal-actions {</w:t>
        <w:br/>
        <w:t xml:space="preserve">                flex-direction: column;</w:t>
        <w:br/>
        <w:t xml:space="preserve">            }</w:t>
        <w:br/>
        <w:br/>
        <w:t xml:space="preserve">            .form-row {</w:t>
        <w:br/>
        <w:t xml:space="preserve">                grid-template-columns: 1fr;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class="bg-pattern"&gt;&lt;/div&gt;</w:t>
        <w:br/>
        <w:br/>
        <w:t xml:space="preserve">    &lt;!-- Header --&gt;</w:t>
        <w:br/>
        <w:t xml:space="preserve">    &lt;header id="header"&gt;</w:t>
        <w:br/>
        <w:t xml:space="preserve">        &lt;a href="#" class="logo"&gt;</w:t>
        <w:br/>
        <w:t xml:space="preserve">            &lt;div class="logo-icon"&gt;🎫&lt;/div&gt;</w:t>
        <w:br/>
        <w:t xml:space="preserve">            EventFlow</w:t>
        <w:br/>
        <w:t xml:space="preserve">        &lt;/a&gt;</w:t>
        <w:br/>
        <w:t xml:space="preserve">        &lt;nav&gt;</w:t>
        <w:br/>
        <w:t xml:space="preserve">            &lt;a href="#events"&gt;Events&lt;/a&gt;</w:t>
        <w:br/>
        <w:t xml:space="preserve">            &lt;a href="#about"&gt;About&lt;/a&gt;</w:t>
        <w:br/>
        <w:t xml:space="preserve">            &lt;a href="#contact"&gt;Contact&lt;/a&gt;</w:t>
        <w:br/>
        <w:t xml:space="preserve">            &lt;button class="cart-btn" onclick="toggleCart()"&gt;</w:t>
        <w:br/>
        <w:t xml:space="preserve">                &lt;svg width="20" height="20" viewBox="0 0 24 24" fill="none" stroke="currentColor" stroke-width="2"&gt;</w:t>
        <w:br/>
        <w:t xml:space="preserve">                    &lt;circle cx="9" cy="21" r="1"&gt;&lt;/circle&gt;</w:t>
        <w:br/>
        <w:t xml:space="preserve">                    &lt;circle cx="20" cy="21" r="1"&gt;&lt;/circle&gt;</w:t>
        <w:br/>
        <w:t xml:space="preserve">                    &lt;path d="m1 1 4 4h15l-2 5H7"&gt;&lt;/path&gt;</w:t>
        <w:br/>
        <w:t xml:space="preserve">                &lt;/svg&gt;</w:t>
        <w:br/>
        <w:t xml:space="preserve">                Cart</w:t>
        <w:br/>
        <w:t xml:space="preserve">                &lt;span class="cart-badge" id="cartBadge"&gt;0&lt;/span&gt;</w:t>
        <w:br/>
        <w:t xml:space="preserve">            &lt;/button&gt;</w:t>
        <w:br/>
        <w:t xml:space="preserve">        &lt;/nav&gt;</w:t>
        <w:br/>
        <w:t xml:space="preserve">    &lt;/header&gt;</w:t>
        <w:br/>
        <w:br/>
        <w:t xml:space="preserve">    &lt;!-- Hero Section --&gt;</w:t>
        <w:br/>
        <w:t xml:space="preserve">    &lt;section class="hero"&gt;</w:t>
        <w:br/>
        <w:t xml:space="preserve">        &lt;div class="hero-content"&gt;</w:t>
        <w:br/>
        <w:t xml:space="preserve">            &lt;h1&gt;Discover &lt;span&gt;Unforgettable&lt;/span&gt; Experiences&lt;/h1&gt;</w:t>
        <w:br/>
        <w:t xml:space="preserve">            &lt;p&gt;Your gateway to the world's most exciting events. From concerts to conferences, find and book your perfect experience.&lt;/p&gt;</w:t>
        <w:br/>
        <w:t xml:space="preserve">            &lt;a href="#events" class="hero-cta"&gt;</w:t>
        <w:br/>
        <w:t xml:space="preserve">                Explore Events</w:t>
        <w:br/>
        <w:t xml:space="preserve">                &lt;svg width="20" height="20" viewBox="0 0 24 24" fill="none" stroke="currentColor" stroke-width="2"&gt;</w:t>
        <w:br/>
        <w:t xml:space="preserve">                    &lt;path d="M5 12h14M12 5l7 7-7 7"/&gt;</w:t>
        <w:br/>
        <w:t xml:space="preserve">                &lt;/svg&gt;</w:t>
        <w:br/>
        <w:t xml:space="preserve">            &lt;/a&gt;</w:t>
        <w:br/>
        <w:t xml:space="preserve">        &lt;/div&gt;</w:t>
        <w:br/>
        <w:t xml:space="preserve">    &lt;/section&gt;</w:t>
        <w:br/>
        <w:br/>
        <w:t xml:space="preserve">    &lt;!-- Events Section --&gt;</w:t>
        <w:br/>
        <w:t xml:space="preserve">    &lt;section class="events-section" id="events"&gt;</w:t>
        <w:br/>
        <w:t xml:space="preserve">        &lt;div class="section-header"&gt;</w:t>
        <w:br/>
        <w:t xml:space="preserve">            &lt;h2&gt;Upcoming Events&lt;/h2&gt;</w:t>
        <w:br/>
        <w:t xml:space="preserve">            &lt;p&gt;Find your next unforgettable moment from our curated selection of events&lt;/p&gt;</w:t>
        <w:br/>
        <w:t xml:space="preserve">        &lt;/div&gt;</w:t>
        <w:br/>
        <w:t xml:space="preserve">        &lt;div class="events-grid" id="eventsGrid"&gt;</w:t>
        <w:br/>
        <w:t xml:space="preserve">            &lt;!-- Events will be inserted here --&gt;</w:t>
        <w:br/>
        <w:t xml:space="preserve">        &lt;/div&gt;</w:t>
        <w:br/>
        <w:t xml:space="preserve">    &lt;/section&gt;</w:t>
        <w:br/>
        <w:br/>
        <w:t xml:space="preserve">    &lt;!-- Event Detail Modal --&gt;</w:t>
        <w:br/>
        <w:t xml:space="preserve">    &lt;div class="modal-overlay" id="eventModal"&gt;</w:t>
        <w:br/>
        <w:t xml:space="preserve">        &lt;div class="modal"&gt;</w:t>
        <w:br/>
        <w:t xml:space="preserve">            &lt;button class="modal-close" onclick="closeModal()"&gt;</w:t>
        <w:br/>
        <w:t xml:space="preserve">                &lt;svg width="24" height="24" viewBox="0 0 24 24" fill="none" stroke="currentColor" stroke-width="2"&gt;</w:t>
        <w:br/>
        <w:t xml:space="preserve">                    &lt;path d="M18 6 6 18M6 6l12 12"/&gt;</w:t>
        <w:br/>
        <w:t xml:space="preserve">                &lt;/svg&gt;</w:t>
        <w:br/>
        <w:t xml:space="preserve">            &lt;/button&gt;</w:t>
        <w:br/>
        <w:t xml:space="preserve">            &lt;img class="modal-image" id="modalImage" src="" alt="Event Image"&gt;</w:t>
        <w:br/>
        <w:t xml:space="preserve">            &lt;div class="modal-content"&gt;</w:t>
        <w:br/>
        <w:t xml:space="preserve">                &lt;span class="modal-category" id="modalCategory"&gt;&lt;/span&gt;</w:t>
        <w:br/>
        <w:t xml:space="preserve">                &lt;h2 class="modal-title" id="modalTitle"&gt;&lt;/h2&gt;</w:t>
        <w:br/>
        <w:t xml:space="preserve">                &lt;div class="modal-details"&gt;</w:t>
        <w:br/>
        <w:t xml:space="preserve">                    &lt;div class="modal-detail-item"&gt;</w:t>
        <w:br/>
        <w:t xml:space="preserve">                        &lt;svg width="18" height="18" viewBox="0 0 24 24" fill="none" stroke="currentColor" stroke-width="2"&gt;</w:t>
        <w:br/>
        <w:t xml:space="preserve">                            &lt;rect x="3" y="4" width="18" height="18" rx="2" ry="2"&gt;&lt;/rect&gt;</w:t>
        <w:br/>
        <w:t xml:space="preserve">                            &lt;line x1="16" y1="2" x2="16" y2="6"&gt;&lt;/line&gt;</w:t>
        <w:br/>
        <w:t xml:space="preserve">                            &lt;line x1="8" y1="2" x2="8" y2="6"&gt;&lt;/line&gt;</w:t>
        <w:br/>
        <w:t xml:space="preserve">                            &lt;line x1="3" y1="10" x2="21" y2="10"&gt;&lt;/line&gt;</w:t>
        <w:br/>
        <w:t xml:space="preserve">                        &lt;/svg&gt;</w:t>
        <w:br/>
        <w:t xml:space="preserve">                        &lt;span id="modalDate"&gt;&lt;/span&gt;</w:t>
        <w:br/>
        <w:t xml:space="preserve">                    &lt;/div&gt;</w:t>
        <w:br/>
        <w:t xml:space="preserve">                    &lt;div class="modal-detail-item"&gt;</w:t>
        <w:br/>
        <w:t xml:space="preserve">                        &lt;svg width="18" height="18" viewBox="0 0 24 24" fill="none" stroke="currentColor" stroke-width="2"&gt;</w:t>
        <w:br/>
        <w:t xml:space="preserve">                            &lt;path d="M21 10c0 7-9 13-9 13s-9-6-9-13a9 9 0 0 1 18 0z"&gt;&lt;/path&gt;</w:t>
        <w:br/>
        <w:t xml:space="preserve">                            &lt;circle cx="12" cy="10" r="3"&gt;&lt;/circle&gt;</w:t>
        <w:br/>
        <w:t xml:space="preserve">                        &lt;/svg&gt;</w:t>
        <w:br/>
        <w:t xml:space="preserve">                        &lt;span id="modalLocation"&gt;&lt;/span&gt;</w:t>
        <w:br/>
        <w:t xml:space="preserve">                    &lt;/div&gt;</w:t>
        <w:br/>
        <w:t xml:space="preserve">                &lt;/div&gt;</w:t>
        <w:br/>
        <w:t xml:space="preserve">                &lt;p class="modal-description" id="modalDescription"&gt;&lt;/p&gt;</w:t>
        <w:br/>
        <w:t xml:space="preserve">                &lt;div class="ticket-selector"&gt;</w:t>
        <w:br/>
        <w:t xml:space="preserve">                    &lt;h4&gt;Select Tickets&lt;/h4&gt;</w:t>
        <w:br/>
        <w:t xml:space="preserve">                    &lt;div class="ticket-controls"&gt;</w:t>
        <w:br/>
        <w:t xml:space="preserve">                        &lt;div class="quantity-selector"&gt;</w:t>
        <w:br/>
        <w:t xml:space="preserve">                            &lt;button class="qty-btn" onclick="changeQty(-1)"&gt;-&lt;/button&gt;</w:t>
        <w:br/>
        <w:t xml:space="preserve">                            &lt;span class="qty-value" id="qtyValue"&gt;1&lt;/span&gt;</w:t>
        <w:br/>
        <w:t xml:space="preserve">                            &lt;button class="qty-btn" onclick="changeQty(1)"&gt;+&lt;/button&gt;</w:t>
        <w:br/>
        <w:t xml:space="preserve">                        &lt;/div&gt;</w:t>
        <w:br/>
        <w:t xml:space="preserve">                        &lt;div class="ticket-total"&gt;</w:t>
        <w:br/>
        <w:t xml:space="preserve">                            &lt;div class="label"&gt;Total&lt;/div&gt;</w:t>
        <w:br/>
        <w:t xml:space="preserve">                            &lt;div class="amount" id="ticketTotal"&gt;₹0&lt;/div&gt;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class="modal-actions"&gt;</w:t>
        <w:br/>
        <w:t xml:space="preserve">                    &lt;button class="btn-secondary" onclick="closeModal()"&gt;Close&lt;/button&gt;</w:t>
        <w:br/>
        <w:t xml:space="preserve">                    &lt;button class="btn-primary" onclick="addToCart()"&gt;Add to Cart&lt;/button&gt;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Cart Sidebar --&gt;</w:t>
        <w:br/>
        <w:t xml:space="preserve">    &lt;div class="cart-overlay" id="cartOverlay" onclick="toggleCart()"&gt;&lt;/div&gt;</w:t>
        <w:br/>
        <w:t xml:space="preserve">    &lt;div class="cart-sidebar" id="cartSidebar"&gt;</w:t>
        <w:br/>
        <w:t xml:space="preserve">        &lt;div class="cart-header"&gt;</w:t>
        <w:br/>
        <w:t xml:space="preserve">            &lt;h3&gt;Your Cart&lt;/h3&gt;</w:t>
        <w:br/>
        <w:t xml:space="preserve">            &lt;button class="cart-close" onclick="toggleCart()"&gt;</w:t>
        <w:br/>
        <w:t xml:space="preserve">                &lt;svg width="24" height="24" viewBox="0 0 24 24" fill="none" stroke="currentColor" stroke-width="2"&gt;</w:t>
        <w:br/>
        <w:t xml:space="preserve">                    &lt;path d="M18 6 6 18M6 6l12 12"/&gt;</w:t>
        <w:br/>
        <w:t xml:space="preserve">                &lt;/svg&gt;</w:t>
        <w:br/>
        <w:t xml:space="preserve">            &lt;/button&gt;</w:t>
        <w:br/>
        <w:t xml:space="preserve">        &lt;/div&gt;</w:t>
        <w:br/>
        <w:t xml:space="preserve">        &lt;div class="cart-items" id="cartItems"&gt;</w:t>
        <w:br/>
        <w:t xml:space="preserve">            &lt;!-- Cart items will be inserted here --&gt;</w:t>
        <w:br/>
        <w:t xml:space="preserve">        &lt;/div&gt;</w:t>
        <w:br/>
        <w:t xml:space="preserve">        &lt;div class="cart-footer"&gt;</w:t>
        <w:br/>
        <w:t xml:space="preserve">            &lt;div class="cart-total"&gt;</w:t>
        <w:br/>
        <w:t xml:space="preserve">                &lt;span&gt;Total&lt;/span&gt;</w:t>
        <w:br/>
        <w:t xml:space="preserve">            &lt;strong id="cartTotal"&gt;₹0&lt;/strong&gt;</w:t>
        <w:br/>
        <w:t xml:space="preserve">            &lt;/div&gt;</w:t>
        <w:br/>
        <w:t xml:space="preserve">            &lt;button class="checkout-btn" onclick="openCheckout()"&gt;Proceed to Checkout&lt;/button&gt;</w:t>
        <w:br/>
        <w:t xml:space="preserve">        &lt;/div&gt;</w:t>
        <w:br/>
        <w:t xml:space="preserve">    &lt;/div&gt;</w:t>
        <w:br/>
        <w:br/>
        <w:t xml:space="preserve">    &lt;!-- Checkout Modal --&gt;</w:t>
        <w:br/>
        <w:t xml:space="preserve">    &lt;div class="modal-overlay checkout-modal" id="checkoutModal"&gt;</w:t>
        <w:br/>
        <w:t xml:space="preserve">        &lt;div class="modal"&gt;</w:t>
        <w:br/>
        <w:t xml:space="preserve">            &lt;button class="modal-close" onclick="closeCheckout()"&gt;</w:t>
        <w:br/>
        <w:t xml:space="preserve">                &lt;svg width="24" height="24" viewBox="0 0 24 24" fill="none" stroke="currentColor" stroke-width="2"&gt;</w:t>
        <w:br/>
        <w:t xml:space="preserve">                    &lt;path d="M18 6 6 18M6 6l12 12"/&gt;</w:t>
        <w:br/>
        <w:t xml:space="preserve">                &lt;/svg&gt;</w:t>
        <w:br/>
        <w:t xml:space="preserve">            &lt;/button&gt;</w:t>
        <w:br/>
        <w:t xml:space="preserve">            &lt;div class="modal-content" id="checkoutContent"&gt;</w:t>
        <w:br/>
        <w:t xml:space="preserve">                &lt;!-- Checkout Form --&gt;</w:t>
        <w:br/>
        <w:t xml:space="preserve">                &lt;h2 class="modal-title"&gt;Checkout&lt;/h2&gt;</w:t>
        <w:br/>
        <w:t xml:space="preserve">                &lt;form class="checkout-form" id="checkoutForm" onsubmit="processCheckout(event)"&gt;</w:t>
        <w:br/>
        <w:t xml:space="preserve">                    &lt;div class="form-group"&gt;</w:t>
        <w:br/>
        <w:t xml:space="preserve">                        &lt;label for="name"&gt;Full Name&lt;/label&gt;</w:t>
        <w:br/>
        <w:t xml:space="preserve">                        &lt;input type="text" id="name" name="name" required placeholder="John Doe"&gt;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for="email"&gt;Email Address&lt;/label&gt;</w:t>
        <w:br/>
        <w:t xml:space="preserve">                        &lt;input type="email" id="email" name="email" required placeholder="john@example.com"&gt;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for="card"&gt;Card Number&lt;/label&gt;</w:t>
        <w:br/>
        <w:t xml:space="preserve">                        &lt;input type="text" id="card" name="card" required placeholder="1234 5678 9012 3456"&gt;</w:t>
        <w:br/>
        <w:t xml:space="preserve">                    &lt;/div&gt;</w:t>
        <w:br/>
        <w:t xml:space="preserve">                    &lt;div class="form-row"&gt;</w:t>
        <w:br/>
        <w:t xml:space="preserve">                        &lt;div class="form-group"&gt;</w:t>
        <w:br/>
        <w:t xml:space="preserve">                            &lt;label for="expiry"&gt;Expiry Date&lt;/label&gt;</w:t>
        <w:br/>
        <w:t xml:space="preserve">                            &lt;input type="text" id="expiry" name="expiry" required placeholder="MM/YY"&gt;</w:t>
        <w:br/>
        <w:t xml:space="preserve">                        &lt;/div&gt;</w:t>
        <w:br/>
        <w:t xml:space="preserve">                        &lt;div class="form-group"&gt;</w:t>
        <w:br/>
        <w:t xml:space="preserve">                            &lt;label for="cvv"&gt;CVV&lt;/label&gt;</w:t>
        <w:br/>
        <w:t xml:space="preserve">                            &lt;input type="text" id="cvv" name="cvv" required placeholder="123"&gt;</w:t>
        <w:br/>
        <w:t xml:space="preserve">                        &lt;/div&gt;</w:t>
        <w:br/>
        <w:t xml:space="preserve">                    &lt;/div&gt;</w:t>
        <w:br/>
        <w:t xml:space="preserve">                    &lt;button type="submit" class="checkout-btn"&gt;Complete Purchase&lt;/button&gt;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Toast Container --&gt;</w:t>
        <w:br/>
        <w:t xml:space="preserve">    &lt;div class="toast-container" id="toastContainer"&gt;&lt;/div&gt;</w:t>
        <w:br/>
        <w:br/>
        <w:t xml:space="preserve">    &lt;!-- Footer --&gt;</w:t>
        <w:br/>
        <w:t xml:space="preserve">    &lt;footer id="contact"&gt;</w:t>
        <w:br/>
        <w:t xml:space="preserve">        &lt;div class="footer-content"&gt;</w:t>
        <w:br/>
        <w:t xml:space="preserve">            &lt;div class="footer-brand"&gt;</w:t>
        <w:br/>
        <w:t xml:space="preserve">                &lt;a href="#" class="logo"&gt;</w:t>
        <w:br/>
        <w:t xml:space="preserve">                    &lt;div class="logo-icon"&gt;🎫&lt;/div&gt;</w:t>
        <w:br/>
        <w:t xml:space="preserve">                    EventFlow</w:t>
        <w:br/>
        <w:t xml:space="preserve">                &lt;/a&gt;</w:t>
        <w:br/>
        <w:t xml:space="preserve">                &lt;p&gt;Your trusted platform for discovering and booking amazing events. Create memories that last a lifetime.&lt;/p&gt;</w:t>
        <w:br/>
        <w:t xml:space="preserve">            &lt;/div&gt;</w:t>
        <w:br/>
        <w:t xml:space="preserve">            &lt;div class="footer-links"&gt;</w:t>
        <w:br/>
        <w:t xml:space="preserve">                &lt;h4&gt;Quick Links&lt;/h4&gt;</w:t>
        <w:br/>
        <w:t xml:space="preserve">                &lt;a href="#events"&gt;Browse Events&lt;/a&gt;</w:t>
        <w:br/>
        <w:t xml:space="preserve">                &lt;a href="#about"&gt;About Us&lt;/a&gt;</w:t>
        <w:br/>
        <w:t xml:space="preserve">                &lt;a href="#"&gt;Help Center&lt;/a&gt;</w:t>
        <w:br/>
        <w:t xml:space="preserve">            &lt;/div&gt;</w:t>
        <w:br/>
        <w:t xml:space="preserve">            &lt;div class="footer-links"&gt;</w:t>
        <w:br/>
        <w:t xml:space="preserve">                &lt;h4&gt;Contact&lt;/h4&gt;</w:t>
        <w:br/>
        <w:t xml:space="preserve">                &lt;a href="mailto:support@eventflow.com"&gt;support@eventflow.com&lt;/a&gt;</w:t>
        <w:br/>
        <w:t xml:space="preserve">                &lt;a href="tel:+1234567890"&gt;+1 (234) 567-890&lt;/a&gt;</w:t>
        <w:br/>
        <w:t xml:space="preserve">            &lt;/div&gt;</w:t>
        <w:br/>
        <w:t xml:space="preserve">        &lt;/div&gt;</w:t>
        <w:br/>
        <w:t xml:space="preserve">        &lt;div class="footer-bottom"&gt;</w:t>
        <w:br/>
        <w:t xml:space="preserve">            &lt;p&gt;© 2024 EventFlow. All rights reserved.&lt;/p&gt;</w:t>
        <w:br/>
        <w:t xml:space="preserve">        &lt;/div&gt;</w:t>
        <w:br/>
        <w:t xml:space="preserve">    &lt;/footer&gt;</w:t>
        <w:br/>
        <w:br/>
        <w:t xml:space="preserve">    &lt;script&gt;</w:t>
        <w:br/>
        <w:t xml:space="preserve">        // Event Data</w:t>
        <w:br/>
        <w:t xml:space="preserve">        const events = [</w:t>
        <w:br/>
        <w:t xml:space="preserve">            {</w:t>
        <w:br/>
        <w:t xml:space="preserve">                id: 1,</w:t>
        <w:br/>
        <w:t xml:space="preserve">                title: "Summer Vibes Festival",</w:t>
        <w:br/>
        <w:t xml:space="preserve">                category: "Music",</w:t>
        <w:br/>
        <w:t xml:space="preserve">                date: "Aug 15, 2024",</w:t>
        <w:br/>
        <w:t xml:space="preserve">                day: 15,</w:t>
        <w:br/>
        <w:t xml:space="preserve">                month: "Aug",</w:t>
        <w:br/>
        <w:t xml:space="preserve">                location: "Central Park, NYC",</w:t>
        <w:br/>
        <w:t xml:space="preserve">                price: 7387,</w:t>
        <w:br/>
        <w:t xml:space="preserve">                image: "https://images.unsplash.com/photo-1470229722913-7c0e2dbbafd3?w=800&amp;h=400&amp;fit=crop",</w:t>
        <w:br/>
        <w:t xml:space="preserve">                description: "Experience the ultimate summer music festival featuring top artists from around the world. Three stages, endless vibes, and unforgettable memories await you."</w:t>
        <w:br/>
        <w:t xml:space="preserve">            },</w:t>
        <w:br/>
        <w:t xml:space="preserve">            {</w:t>
        <w:br/>
        <w:t xml:space="preserve">                id: 2,</w:t>
        <w:br/>
        <w:t xml:space="preserve">                title: "Innovate 2024",</w:t>
        <w:br/>
        <w:t xml:space="preserve">                category: "Technology",</w:t>
        <w:br/>
        <w:t xml:space="preserve">                date: "Sep 20, 2024",</w:t>
        <w:br/>
        <w:t xml:space="preserve">                day: 20,</w:t>
        <w:br/>
        <w:t xml:space="preserve">                month: "Sep",</w:t>
        <w:br/>
        <w:t xml:space="preserve">                location: "Tech Convention Center, SF",</w:t>
        <w:br/>
        <w:t xml:space="preserve">                price: 24817,</w:t>
        <w:br/>
        <w:t xml:space="preserve">                image: "https://images.unsplash.com/photo-1540575467063-178a50c2df87?w=800&amp;h=400&amp;fit=crop",</w:t>
        <w:br/>
        <w:t xml:space="preserve">                description: "Join industry leaders and innovators for the year's biggest tech conference. Keynotes, workshops, and networking opportunities with the brightest minds in tech."</w:t>
        <w:br/>
        <w:t xml:space="preserve">            },</w:t>
        <w:br/>
        <w:t xml:space="preserve">            {</w:t>
        <w:br/>
        <w:t xml:space="preserve">                id: 3,</w:t>
        <w:br/>
        <w:t xml:space="preserve">                title: "Laugh Out Loud",</w:t>
        <w:br/>
        <w:t xml:space="preserve">                category: "Comedy",</w:t>
        <w:br/>
        <w:t xml:space="preserve">                date: "Oct 5, 2024",</w:t>
        <w:br/>
        <w:t xml:space="preserve">                day: 5,</w:t>
        <w:br/>
        <w:t xml:space="preserve">                month: "Oct",</w:t>
        <w:br/>
        <w:t xml:space="preserve">                location: "Comedy Club, Chicago",</w:t>
        <w:br/>
        <w:t xml:space="preserve">                price: 3735,</w:t>
        <w:br/>
        <w:t xml:space="preserve">                image: "https://images.unsplash.com/photo-1585699324551-f6c309eedeca?w=800&amp;h=400&amp;fit=crop",</w:t>
        <w:br/>
        <w:t xml:space="preserve">                description: "Get ready for a night of non-stop laughter featuring the best comedians in the business. An evening of comedy gold that will leave you in stitches."</w:t>
        <w:br/>
        <w:t xml:space="preserve">            },</w:t>
        <w:br/>
        <w:t xml:space="preserve">            {</w:t>
        <w:br/>
        <w:t xml:space="preserve">                id: 4,</w:t>
        <w:br/>
        <w:t xml:space="preserve">                title: "Championship Finals",</w:t>
        <w:br/>
        <w:t xml:space="preserve">                category: "Sports",</w:t>
        <w:br/>
        <w:t xml:space="preserve">                date: "Nov 12, 2024",</w:t>
        <w:br/>
        <w:t xml:space="preserve">                day: 12,</w:t>
        <w:br/>
        <w:t xml:space="preserve">                month: "Nov",</w:t>
        <w:br/>
        <w:t xml:space="preserve">                location: "Madison Square Garden",</w:t>
        <w:br/>
        <w:t xml:space="preserve">                price: 12450,</w:t>
        <w:br/>
        <w:t xml:space="preserve">                image: "https://images.unsplash.com/photo-1546519638-68e109498ffc?w=800&amp;h=400&amp;fit=crop",</w:t>
        <w:br/>
        <w:t xml:space="preserve">                description: "Witness history in the making at the championship finals. Experience the thrill of elite competition and cheer for your favorite team in person."</w:t>
        <w:br/>
        <w:t xml:space="preserve">            },</w:t>
        <w:br/>
        <w:t xml:space="preserve">            {</w:t>
        <w:br/>
        <w:t xml:space="preserve">                id: 5,</w:t>
        <w:br/>
        <w:t xml:space="preserve">                title: "Modern Masters",</w:t>
        <w:br/>
        <w:t xml:space="preserve">                category: "Art",</w:t>
        <w:br/>
        <w:t xml:space="preserve">                date: "Dec 1, 2024",</w:t>
        <w:br/>
        <w:t xml:space="preserve">                day: 1,</w:t>
        <w:br/>
        <w:t xml:space="preserve">                month: "Dec",</w:t>
        <w:br/>
        <w:t xml:space="preserve">                location: "Modern Art Gallery, LA",</w:t>
        <w:br/>
        <w:t xml:space="preserve">                price: 2905,</w:t>
        <w:br/>
        <w:t xml:space="preserve">                image: "https://images.unsplash.com/photo-1531243269054-5ebf6f34081e?w=800&amp;h=400&amp;fit=crop",</w:t>
        <w:br/>
        <w:t xml:space="preserve">                description: "Explore masterpieces from the most influential modern artists. An immersive exhibition showcasing groundbreaking works that redefined art history."</w:t>
        <w:br/>
        <w:t xml:space="preserve">            },</w:t>
        <w:br/>
        <w:t xml:space="preserve">            {</w:t>
        <w:br/>
        <w:t xml:space="preserve">                id: 6,</w:t>
        <w:br/>
        <w:t xml:space="preserve">                title: "Taste of the World",</w:t>
        <w:br/>
        <w:t xml:space="preserve">                category: "Food",</w:t>
        <w:br/>
        <w:t xml:space="preserve">                date: "Jul 25, 2024",</w:t>
        <w:br/>
        <w:t xml:space="preserve">                day: 25,</w:t>
        <w:br/>
        <w:t xml:space="preserve">                month: "Jul",</w:t>
        <w:br/>
        <w:t xml:space="preserve">                location: "Waterfront Park, Miami",</w:t>
        <w:br/>
        <w:t xml:space="preserve">                price: 4565,</w:t>
        <w:br/>
        <w:t xml:space="preserve">                image: "https://images.unsplash.com/photo-1555939594-58d7cb561ad1?w=800&amp;h=400&amp;fit=crop",</w:t>
        <w:br/>
        <w:t xml:space="preserve">                description: "A culinary journey around the world in one day. Sample exotic cuisines from over 50 vendors, enjoy live cooking demonstrations, and indulge your taste buds."</w:t>
        <w:br/>
        <w:t xml:space="preserve">            }</w:t>
        <w:br/>
        <w:t xml:space="preserve">        ];</w:t>
        <w:br/>
        <w:br/>
        <w:t xml:space="preserve">        // Cart State</w:t>
        <w:br/>
        <w:t xml:space="preserve">        let cart = [];</w:t>
        <w:br/>
        <w:t xml:space="preserve">        let selectedEvent = null;</w:t>
        <w:br/>
        <w:t xml:space="preserve">        let selectedQty = 1;</w:t>
        <w:br/>
        <w:t xml:space="preserve">        let lastOrderTotal = 0;</w:t>
        <w:br/>
        <w:t xml:space="preserve">        let lastOrderItems = 0;</w:t>
        <w:br/>
        <w:br/>
        <w:t xml:space="preserve">        // Initialize</w:t>
        <w:br/>
        <w:t xml:space="preserve">        document.addEventListener('DOMContentLoaded', () =&gt; {</w:t>
        <w:br/>
        <w:t xml:space="preserve">            renderEvents();</w:t>
        <w:br/>
        <w:t xml:space="preserve">            setupScrollHeader();</w:t>
        <w:br/>
        <w:t xml:space="preserve">        });</w:t>
        <w:br/>
        <w:br/>
        <w:t xml:space="preserve">        // Render Events</w:t>
        <w:br/>
        <w:t xml:space="preserve">        function renderEvents() {</w:t>
        <w:br/>
        <w:t xml:space="preserve">            const grid = document.getElementById('eventsGrid');</w:t>
        <w:br/>
        <w:t xml:space="preserve">            grid.innerHTML = events.map(event =&gt; `</w:t>
        <w:br/>
        <w:t xml:space="preserve">                &lt;div class="event-card" onclick="openEventModal(${event.id})"&gt;</w:t>
        <w:br/>
        <w:t xml:space="preserve">                    &lt;div class="event-image"&gt;</w:t>
        <w:br/>
        <w:t xml:space="preserve">                        &lt;img src="${event.image}" alt="${event.title}"&gt;</w:t>
        <w:br/>
        <w:t xml:space="preserve">                        &lt;div class="event-date-badge"&gt;</w:t>
        <w:br/>
        <w:t xml:space="preserve">                            &lt;div class="month"&gt;${event.month}&lt;/div&gt;</w:t>
        <w:br/>
        <w:t xml:space="preserve">                            &lt;div class="day"&gt;${event.day}&lt;/div&gt;</w:t>
        <w:br/>
        <w:t xml:space="preserve">                        &lt;/div&gt;</w:t>
        <w:br/>
        <w:t xml:space="preserve">                        &lt;span class="event-category"&gt;${event.category}&lt;/span&gt;</w:t>
        <w:br/>
        <w:t xml:space="preserve">                    &lt;/div&gt;</w:t>
        <w:br/>
        <w:t xml:space="preserve">                    &lt;div class="event-content"&gt;</w:t>
        <w:br/>
        <w:t xml:space="preserve">                        &lt;h3 class="event-title"&gt;${event.title}&lt;/h3&gt;</w:t>
        <w:br/>
        <w:t xml:space="preserve">                        &lt;div class="event-meta"&gt;</w:t>
        <w:br/>
        <w:t xml:space="preserve">                            &lt;div class="event-meta-item"&gt;</w:t>
        <w:br/>
        <w:t xml:space="preserve">                                &lt;svg width="16" height="16" viewBox="0 0 24 24" fill="none" stroke="currentColor" stroke-width="2"&gt;</w:t>
        <w:br/>
        <w:t xml:space="preserve">                                    &lt;rect x="3" y="4" width="18" height="18" rx="2" ry="2"&gt;&lt;/rect&gt;</w:t>
        <w:br/>
        <w:t xml:space="preserve">                                    &lt;line x1="16" y1="2" x2="16" y2="6"&gt;&lt;/line&gt;</w:t>
        <w:br/>
        <w:t xml:space="preserve">                                    &lt;line x1="8" y1="2" x2="8" y2="6"&gt;&lt;/line&gt;</w:t>
        <w:br/>
        <w:t xml:space="preserve">                                    &lt;line x1="3" y1="10" x2="21" y2="10"&gt;&lt;/line&gt;</w:t>
        <w:br/>
        <w:t xml:space="preserve">                                &lt;/svg&gt;</w:t>
        <w:br/>
        <w:t xml:space="preserve">                                ${event.date}</w:t>
        <w:br/>
        <w:t xml:space="preserve">                            &lt;/div&gt;</w:t>
        <w:br/>
        <w:t xml:space="preserve">                            &lt;div class="event-meta-item"&gt;</w:t>
        <w:br/>
        <w:t xml:space="preserve">                                &lt;svg width="16" height="16" viewBox="0 0 24 24" fill="none" stroke="currentColor" stroke-width="2"&gt;</w:t>
        <w:br/>
        <w:t xml:space="preserve">                                    &lt;path d="M21 10c0 7-9 13-9 13s-9-6-9-13a9 9 0 0 1 18 0z"&gt;&lt;/path&gt;</w:t>
        <w:br/>
        <w:t xml:space="preserve">                                    &lt;circle cx="12" cy="10" r="3"&gt;&lt;/circle&gt;</w:t>
        <w:br/>
        <w:t xml:space="preserve">                                &lt;/svg&gt;</w:t>
        <w:br/>
        <w:t xml:space="preserve">                                ${event.location}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class="event-footer"&gt;</w:t>
        <w:br/>
        <w:t xml:space="preserve">                            &lt;div class="event-price"&gt;₹${event.price.toLocaleString('en-IN')} &lt;span&gt;/ person&lt;/span&gt;&lt;/div&gt;</w:t>
        <w:br/>
        <w:t xml:space="preserve">                            &lt;button class="buy-btn" onclick="event.stopPropagation(); quickAdd(${event.id})"&gt;Buy Tickets&lt;/button&gt;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`).join('');</w:t>
        <w:br/>
        <w:t xml:space="preserve">        }</w:t>
        <w:br/>
        <w:br/>
        <w:t xml:space="preserve">        // Setup Scroll Header</w:t>
        <w:br/>
        <w:t xml:space="preserve">        function setupScrollHeader() {</w:t>
        <w:br/>
        <w:t xml:space="preserve">            const header = document.getElementById('header');</w:t>
        <w:br/>
        <w:t xml:space="preserve">            window.addEventListener('scroll', () =&gt; {</w:t>
        <w:br/>
        <w:t xml:space="preserve">                if (window.scrollY &gt; 50) {</w:t>
        <w:br/>
        <w:t xml:space="preserve">                    header.classList.add('scrolled');</w:t>
        <w:br/>
        <w:t xml:space="preserve">                } else {</w:t>
        <w:br/>
        <w:t xml:space="preserve">                    header.classList.remove('scrolled');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// Open Event Modal</w:t>
        <w:br/>
        <w:t xml:space="preserve">        function openEventModal(eventId) {</w:t>
        <w:br/>
        <w:t xml:space="preserve">            selectedEvent = events.find(e =&gt; e.id === eventId);</w:t>
        <w:br/>
        <w:t xml:space="preserve">            selectedQty = 1;</w:t>
        <w:br/>
        <w:t xml:space="preserve">            </w:t>
        <w:br/>
        <w:t xml:space="preserve">            document.getElementById('modalImage').src = selectedEvent.image;</w:t>
        <w:br/>
        <w:t xml:space="preserve">            document.getElementById('modalCategory').textContent = selectedEvent.category;</w:t>
        <w:br/>
        <w:t xml:space="preserve">            document.getElementById('modalTitle').textContent = selectedEvent.title;</w:t>
        <w:br/>
        <w:t xml:space="preserve">            document.getElementById('modalDate').textContent = selectedEvent.date;</w:t>
        <w:br/>
        <w:t xml:space="preserve">            document.getElementById('modalLocation').textContent = selectedEvent.location;</w:t>
        <w:br/>
        <w:t xml:space="preserve">            document.getElementById('modalDescription').textContent = selectedEvent.description;</w:t>
        <w:br/>
        <w:t xml:space="preserve">            </w:t>
        <w:br/>
        <w:t xml:space="preserve">            updateTicketTotal();</w:t>
        <w:br/>
        <w:t xml:space="preserve">            </w:t>
        <w:br/>
        <w:t xml:space="preserve">            document.getElementById('eventModal').classList.add('active');</w:t>
        <w:br/>
        <w:t xml:space="preserve">            document.body.style.overflow = 'hidden';</w:t>
        <w:br/>
        <w:t xml:space="preserve">        }</w:t>
        <w:br/>
        <w:br/>
        <w:t xml:space="preserve">        // Close Modal</w:t>
        <w:br/>
        <w:t xml:space="preserve">        function closeModal() {</w:t>
        <w:br/>
        <w:t xml:space="preserve">            document.getElementById('eventModal').classList.remove('active');</w:t>
        <w:br/>
        <w:t xml:space="preserve">            document.body.style.overflow = '';</w:t>
        <w:br/>
        <w:t xml:space="preserve">        }</w:t>
        <w:br/>
        <w:br/>
        <w:t xml:space="preserve">        // Change Quantity</w:t>
        <w:br/>
        <w:t xml:space="preserve">        function changeQty(change) {</w:t>
        <w:br/>
        <w:t xml:space="preserve">            selectedQty = Math.max(1, selectedQty + change);</w:t>
        <w:br/>
        <w:t xml:space="preserve">            document.getElementById('qtyValue').textContent = selectedQty;</w:t>
        <w:br/>
        <w:t xml:space="preserve">            updateTicketTotal();</w:t>
        <w:br/>
        <w:t xml:space="preserve">        }</w:t>
        <w:br/>
        <w:br/>
        <w:t xml:space="preserve">        // Update Ticket Total</w:t>
        <w:br/>
        <w:t xml:space="preserve">        function updateTicketTotal() {</w:t>
        <w:br/>
        <w:t xml:space="preserve">            const total = selectedEvent ? selectedEvent.price * selectedQty : 0;</w:t>
        <w:br/>
        <w:t xml:space="preserve">            document.getElementById('ticketTotal').textContent = `₹${total.toLocaleString('en-IN')}`;</w:t>
        <w:br/>
        <w:t xml:space="preserve">        }</w:t>
        <w:br/>
        <w:br/>
        <w:t xml:space="preserve">        // Quick Add to Cart</w:t>
        <w:br/>
        <w:t xml:space="preserve">        function quickAdd(eventId) {</w:t>
        <w:br/>
        <w:t xml:space="preserve">            const event = events.find(e =&gt; e.id === eventId);</w:t>
        <w:br/>
        <w:t xml:space="preserve">            addToCartWithEvent(event, 1);</w:t>
        <w:br/>
        <w:t xml:space="preserve">            showToast('success', 'Ticket added to cart!');</w:t>
        <w:br/>
        <w:t xml:space="preserve">        }</w:t>
        <w:br/>
        <w:br/>
        <w:t xml:space="preserve">        // Add to Cart</w:t>
        <w:br/>
        <w:t xml:space="preserve">        function addToCart() {</w:t>
        <w:br/>
        <w:t xml:space="preserve">            if (selectedEvent) {</w:t>
        <w:br/>
        <w:t xml:space="preserve">                addToCartWithEvent(selectedEvent, selectedQty);</w:t>
        <w:br/>
        <w:t xml:space="preserve">                closeModal();</w:t>
        <w:br/>
        <w:t xml:space="preserve">                showToast('success', 'Tickets added to cart!');</w:t>
        <w:br/>
        <w:t xml:space="preserve">            }</w:t>
        <w:br/>
        <w:t xml:space="preserve">        }</w:t>
        <w:br/>
        <w:br/>
        <w:t xml:space="preserve">        // Add to Cart with Event</w:t>
        <w:br/>
        <w:t xml:space="preserve">        function addToCartWithEvent(event, qty) {</w:t>
        <w:br/>
        <w:t xml:space="preserve">            const existingItem = cart.find(item =&gt; item.id === event.id);</w:t>
        <w:br/>
        <w:t xml:space="preserve">            if (existingItem) {</w:t>
        <w:br/>
        <w:t xml:space="preserve">                existingItem.qty += qty;</w:t>
        <w:br/>
        <w:t xml:space="preserve">            } else {</w:t>
        <w:br/>
        <w:t xml:space="preserve">                cart.push({ ...event, qty });</w:t>
        <w:br/>
        <w:t xml:space="preserve">            }</w:t>
        <w:br/>
        <w:t xml:space="preserve">            updateCartUI();</w:t>
        <w:br/>
        <w:t xml:space="preserve">        }</w:t>
        <w:br/>
        <w:br/>
        <w:t xml:space="preserve">        // Update Cart UI</w:t>
        <w:br/>
        <w:t xml:space="preserve">        function updateCartUI() {</w:t>
        <w:br/>
        <w:t xml:space="preserve">            const badge = document.getElementById('cartBadge');</w:t>
        <w:br/>
        <w:t xml:space="preserve">            const totalItems = cart.reduce((sum, item) =&gt; sum + item.qty, 0);</w:t>
        <w:br/>
        <w:t xml:space="preserve">            </w:t>
        <w:br/>
        <w:t xml:space="preserve">            badge.textContent = totalItems;</w:t>
        <w:br/>
        <w:t xml:space="preserve">            badge.classList.toggle('show', totalItems &gt; 0);</w:t>
        <w:br/>
        <w:br/>
        <w:t xml:space="preserve">            const cartItemsEl = document.getElementById('cartItems');</w:t>
        <w:br/>
        <w:t xml:space="preserve">            const cartTotalEl = document.getElementById('cartTotal');</w:t>
        <w:br/>
        <w:br/>
        <w:t xml:space="preserve">            if (cart.length === 0) {</w:t>
        <w:br/>
        <w:t xml:space="preserve">                cartItemsEl.innerHTML = `</w:t>
        <w:br/>
        <w:t xml:space="preserve">                    &lt;div class="cart-empty"&gt;</w:t>
        <w:br/>
        <w:t xml:space="preserve">                        &lt;svg width="60" height="60" viewBox="0 0 24 24" fill="none" stroke="currentColor" stroke-width="1" style="margin-bottom: 1rem; opacity: 0.5;"&gt;</w:t>
        <w:br/>
        <w:t xml:space="preserve">                            &lt;circle cx="9" cy="21" r="1"&gt;&lt;/circle&gt;</w:t>
        <w:br/>
        <w:t xml:space="preserve">                            &lt;circle cx="20" cy="21" r="1"&gt;&lt;/circle&gt;</w:t>
        <w:br/>
        <w:t xml:space="preserve">                            &lt;path d="m1 1 4 4h15l-2 5H7"&gt;&lt;/path&gt;</w:t>
        <w:br/>
        <w:t xml:space="preserve">                        &lt;/svg&gt;</w:t>
        <w:br/>
        <w:t xml:space="preserve">                        &lt;p&gt;Your cart is empty&lt;/p&gt;</w:t>
        <w:br/>
        <w:t xml:space="preserve">                    &lt;/div&gt;</w:t>
        <w:br/>
        <w:t xml:space="preserve">                `;</w:t>
        <w:br/>
        <w:t xml:space="preserve">                cartTotalEl.textContent = '₹0';</w:t>
        <w:br/>
        <w:t xml:space="preserve">                return;</w:t>
        <w:br/>
        <w:t xml:space="preserve">            }</w:t>
        <w:br/>
        <w:br/>
        <w:t xml:space="preserve">            cartItemsEl.innerHTML = cart.map(item =&gt; `</w:t>
        <w:br/>
        <w:t xml:space="preserve">                &lt;div class="cart-item"&gt;</w:t>
        <w:br/>
        <w:t xml:space="preserve">                    &lt;img class="cart-item-image" src="${item.image}" alt="${item.title}"&gt;</w:t>
        <w:br/>
        <w:t xml:space="preserve">                    &lt;div class="cart-item-details"&gt;</w:t>
        <w:br/>
        <w:t xml:space="preserve">                        &lt;div class="cart-item-title"&gt;${item.title}&lt;/div&gt;</w:t>
        <w:br/>
        <w:t xml:space="preserve">                        &lt;div class="cart-item-meta"&gt;${item.date}&lt;/div&gt;</w:t>
        <w:br/>
        <w:t xml:space="preserve">                        &lt;div class="cart-item-footer"&gt;</w:t>
        <w:br/>
        <w:t xml:space="preserve">                            &lt;div class="cart-item-qty"&gt;</w:t>
        <w:br/>
        <w:t xml:space="preserve">                                &lt;button onclick="updateItemQty(${item.id}, -1)"&gt;-&lt;/button&gt;</w:t>
        <w:br/>
        <w:t xml:space="preserve">                                &lt;span&gt;${item.qty}&lt;/span&gt;</w:t>
        <w:br/>
        <w:t xml:space="preserve">                                &lt;button onclick="updateItemQty(${item.id}, 1)"&gt;+&lt;/button&gt;</w:t>
        <w:br/>
        <w:t xml:space="preserve">                            &lt;/div&gt;</w:t>
        <w:br/>
        <w:t xml:space="preserve">                            &lt;div class="cart-item-price"&gt;₹${(item.price * item.qty).toLocaleString('en-IN')}&lt;/div&gt;</w:t>
        <w:br/>
        <w:t xml:space="preserve">                        &lt;/div&gt;</w:t>
        <w:br/>
        <w:t xml:space="preserve">                    &lt;/div&gt;</w:t>
        <w:br/>
        <w:t xml:space="preserve">                    &lt;button class="cart-item-remove" onclick="removeFromCart(${item.id})"&gt;</w:t>
        <w:br/>
        <w:t xml:space="preserve">                        &lt;svg width="18" height="18" viewBox="0 0 24 24" fill="none" stroke="currentColor" stroke-width="2"&gt;</w:t>
        <w:br/>
        <w:t xml:space="preserve">                            &lt;path d="M3 6h18M19 6v14a2 2 0 01-2 2H7a2 2 0 01-2-2V6M8 6V4a2 2 0 012-2h4a2 2 0 012 2v2"/&gt;</w:t>
        <w:br/>
        <w:t xml:space="preserve">                        &lt;/svg&gt;</w:t>
        <w:br/>
        <w:t xml:space="preserve">                    &lt;/button&gt;</w:t>
        <w:br/>
        <w:t xml:space="preserve">                &lt;/div&gt;</w:t>
        <w:br/>
        <w:t xml:space="preserve">            `).join('');</w:t>
        <w:br/>
        <w:br/>
        <w:t xml:space="preserve">            const total = cart.reduce((sum, item) =&gt; sum + (item.price * item.qty), 0);</w:t>
        <w:br/>
        <w:t xml:space="preserve">            cartTotalEl.textContent = `₹${total.toLocaleString('en-IN')}`;</w:t>
        <w:br/>
        <w:t xml:space="preserve">        }</w:t>
        <w:br/>
        <w:br/>
        <w:t xml:space="preserve">        // Update Item Quantity</w:t>
        <w:br/>
        <w:t xml:space="preserve">        function updateItemQty(itemId, change) {</w:t>
        <w:br/>
        <w:t xml:space="preserve">            const item = cart.find(i =&gt; i.id === itemId);</w:t>
        <w:br/>
        <w:t xml:space="preserve">            if (item) {</w:t>
        <w:br/>
        <w:t xml:space="preserve">                item.qty = Math.max(1, item.qty + change);</w:t>
        <w:br/>
        <w:t xml:space="preserve">                updateCartUI();</w:t>
        <w:br/>
        <w:t xml:space="preserve">            }</w:t>
        <w:br/>
        <w:t xml:space="preserve">        }</w:t>
        <w:br/>
        <w:br/>
        <w:t xml:space="preserve">        // Remove from Cart</w:t>
        <w:br/>
        <w:t xml:space="preserve">        function removeFromCart(itemId) {</w:t>
        <w:br/>
        <w:t xml:space="preserve">            cart = cart.filter(item =&gt; item.id !== itemId);</w:t>
        <w:br/>
        <w:t xml:space="preserve">            updateCartUI();</w:t>
        <w:br/>
        <w:t xml:space="preserve">            showToast('success', 'Item removed from cart');</w:t>
        <w:br/>
        <w:t xml:space="preserve">        }</w:t>
        <w:br/>
        <w:br/>
        <w:t xml:space="preserve">        // Toggle Cart</w:t>
        <w:br/>
        <w:t xml:space="preserve">        function toggleCart() {</w:t>
        <w:br/>
        <w:t xml:space="preserve">            document.getElementById('cartSidebar').classList.toggle('active');</w:t>
        <w:br/>
        <w:t xml:space="preserve">            document.getElementById('cartOverlay').classList.toggle('active');</w:t>
        <w:br/>
        <w:t xml:space="preserve">        }</w:t>
        <w:br/>
        <w:br/>
        <w:t xml:space="preserve">        // Open Checkout</w:t>
        <w:br/>
        <w:t xml:space="preserve">        function openCheckout() {</w:t>
        <w:br/>
        <w:t xml:space="preserve">            if (cart.length === 0) {</w:t>
        <w:br/>
        <w:t xml:space="preserve">                showToast('error', 'Your cart is empty');</w:t>
        <w:br/>
        <w:t xml:space="preserve">                return;</w:t>
        <w:br/>
        <w:t xml:space="preserve">            }</w:t>
        <w:br/>
        <w:t xml:space="preserve">            toggleCart();</w:t>
        <w:br/>
        <w:t xml:space="preserve">            document.getElementById('checkoutModal').classList.add('active');</w:t>
        <w:br/>
        <w:t xml:space="preserve">            document.body.style.overflow = 'hidden';</w:t>
        <w:br/>
        <w:t xml:space="preserve">        }</w:t>
        <w:br/>
        <w:br/>
        <w:t xml:space="preserve">        // Close Checkout</w:t>
        <w:br/>
        <w:t xml:space="preserve">        function closeCheckout() {</w:t>
        <w:br/>
        <w:t xml:space="preserve">            document.getElementById('checkoutModal').classList.remove('active');</w:t>
        <w:br/>
        <w:t xml:space="preserve">            document.body.style.overflow = '';</w:t>
        <w:br/>
        <w:t xml:space="preserve">        }</w:t>
        <w:br/>
        <w:br/>
        <w:t xml:space="preserve">        // Process Checkout</w:t>
        <w:br/>
        <w:t xml:space="preserve">        function processCheckout(event) {</w:t>
        <w:br/>
        <w:t xml:space="preserve">            event.preventDefault();</w:t>
        <w:br/>
        <w:t xml:space="preserve">            </w:t>
        <w:br/>
        <w:t xml:space="preserve">            // Calculate total before clearing cart</w:t>
        <w:br/>
        <w:t xml:space="preserve">            const total = cart.reduce((sum, item) =&gt; sum + (item.price * item.qty), 0);</w:t>
        <w:br/>
        <w:t xml:space="preserve">            const totalItems = cart.reduce((sum, item) =&gt; sum + item.qty, 0);</w:t>
        <w:br/>
        <w:t xml:space="preserve">            </w:t>
        <w:br/>
        <w:t xml:space="preserve">            // Store for order success display</w:t>
        <w:br/>
        <w:t xml:space="preserve">            lastOrderTotal = total;</w:t>
        <w:br/>
        <w:t xml:space="preserve">            lastOrderItems = totalItems;</w:t>
        <w:br/>
        <w:t xml:space="preserve">            </w:t>
        <w:br/>
        <w:t xml:space="preserve">            // Generate order ID</w:t>
        <w:br/>
        <w:t xml:space="preserve">            const orderId = 'EF-' + Date.now().toString(36).toUpperCase() + Math.random().toString(36).substring(2, 6).toUpperCase();</w:t>
        <w:br/>
        <w:t xml:space="preserve">            </w:t>
        <w:br/>
        <w:t xml:space="preserve">            // Simulate processing</w:t>
        <w:br/>
        <w:t xml:space="preserve">            const btn = event.target.querySelector('button[type="submit"]');</w:t>
        <w:br/>
        <w:t xml:space="preserve">            btn.textContent = 'Processing...';</w:t>
        <w:br/>
        <w:t xml:space="preserve">            btn.disabled = true;</w:t>
        <w:br/>
        <w:br/>
        <w:t xml:space="preserve">            setTimeout(() =&gt; {</w:t>
        <w:br/>
        <w:t xml:space="preserve">                cart = [];</w:t>
        <w:br/>
        <w:t xml:space="preserve">                updateCartUI();</w:t>
        <w:br/>
        <w:t xml:space="preserve">                </w:t>
        <w:br/>
        <w:t xml:space="preserve">                // Show order success screen</w:t>
        <w:br/>
        <w:t xml:space="preserve">                showOrderSuccess(orderId, lastOrderTotal, lastOrderItems);</w:t>
        <w:br/>
        <w:t xml:space="preserve">                </w:t>
        <w:br/>
        <w:t xml:space="preserve">                btn.textContent = 'Complete Purchase';</w:t>
        <w:br/>
        <w:t xml:space="preserve">                btn.disabled = false;</w:t>
        <w:br/>
        <w:t xml:space="preserve">                event.target.reset();</w:t>
        <w:br/>
        <w:t xml:space="preserve">            }, 2000);</w:t>
        <w:br/>
        <w:t xml:space="preserve">        }</w:t>
        <w:br/>
        <w:br/>
        <w:t xml:space="preserve">        // Show Order Success</w:t>
        <w:br/>
        <w:t xml:space="preserve">        function showOrderSuccess(orderId, total, items) {</w:t>
        <w:br/>
        <w:t xml:space="preserve">            const checkoutContent = document.getElementById('checkoutContent');</w:t>
        <w:br/>
        <w:t xml:space="preserve">            </w:t>
        <w:br/>
        <w:t xml:space="preserve">            checkoutContent.innerHTML = `</w:t>
        <w:br/>
        <w:t xml:space="preserve">                &lt;div class="order-success"&gt;</w:t>
        <w:br/>
        <w:t xml:space="preserve">                    &lt;div class="success-icon"&gt;</w:t>
        <w:br/>
        <w:t xml:space="preserve">                        &lt;svg width="40" height="40" viewBox="0 0 24 24" fill="none" stroke="currentColor" stroke-width="3"&gt;</w:t>
        <w:br/>
        <w:t xml:space="preserve">                            &lt;polyline points="20 6 9 17 4 12"&gt;&lt;/polyline&gt;</w:t>
        <w:br/>
        <w:t xml:space="preserve">                        &lt;/svg&gt;</w:t>
        <w:br/>
        <w:t xml:space="preserve">                    &lt;/div&gt;</w:t>
        <w:br/>
        <w:t xml:space="preserve">                    &lt;h2&gt;Thank You!&lt;/h2&gt;</w:t>
        <w:br/>
        <w:t xml:space="preserve">                    &lt;p class="thank-you-text"&gt;Your order has been placed successfully. We've sent a confirmation email with your ticket details.&lt;/p&gt;</w:t>
        <w:br/>
        <w:t xml:space="preserve">                    </w:t>
        <w:br/>
        <w:t xml:space="preserve">                    &lt;div class="order-id-box"&gt;</w:t>
        <w:br/>
        <w:t xml:space="preserve">                        &lt;div class="label"&gt;Order ID&lt;/div&gt;</w:t>
        <w:br/>
        <w:t xml:space="preserve">                        &lt;div class="order-id"&gt;${orderId}&lt;/div&gt;</w:t>
        <w:br/>
        <w:t xml:space="preserve">                    &lt;/div&gt;</w:t>
        <w:br/>
        <w:t xml:space="preserve">                    </w:t>
        <w:br/>
        <w:t xml:space="preserve">                    &lt;div class="order-details"&gt;</w:t>
        <w:br/>
        <w:t xml:space="preserve">                        &lt;div class="order-details-row"&gt;</w:t>
        <w:br/>
        <w:t xml:space="preserve">                            &lt;span&gt;Tickets&lt;/span&gt;</w:t>
        <w:br/>
        <w:t xml:space="preserve">                            &lt;span&gt;${items}&lt;/span&gt;</w:t>
        <w:br/>
        <w:t xml:space="preserve">                        &lt;/div&gt;</w:t>
        <w:br/>
        <w:t xml:space="preserve">                        &lt;div class="order-details-row"&gt;</w:t>
        <w:br/>
        <w:t xml:space="preserve">                            &lt;span&gt;Total Amount&lt;/span&gt;</w:t>
        <w:br/>
        <w:t xml:space="preserve">                            &lt;span&gt;₹${total.toLocaleString('en-IN')}&lt;/span&gt;</w:t>
        <w:br/>
        <w:t xml:space="preserve">                        &lt;/div&gt;</w:t>
        <w:br/>
        <w:t xml:space="preserve">                        &lt;div class="order-details-row"&gt;</w:t>
        <w:br/>
        <w:t xml:space="preserve">                            &lt;span&gt;Status&lt;/span&gt;</w:t>
        <w:br/>
        <w:t xml:space="preserve">                            &lt;span style="color: #4caf50;"&gt;Confirmed&lt;/span&gt;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&lt;button class="btn-primary" onclick="continueShopping()"&gt;Continue Shopping&lt;/button&gt;</w:t>
        <w:br/>
        <w:t xml:space="preserve">                &lt;/div&gt;</w:t>
        <w:br/>
        <w:t xml:space="preserve">            `;</w:t>
        <w:br/>
        <w:t xml:space="preserve">        }</w:t>
        <w:br/>
        <w:br/>
        <w:t xml:space="preserve">        // Continue Shopping</w:t>
        <w:br/>
        <w:t xml:space="preserve">        function continueShopping() {</w:t>
        <w:br/>
        <w:t xml:space="preserve">            // Reset checkout content to form</w:t>
        <w:br/>
        <w:t xml:space="preserve">            const checkoutContent = document.getElementById('checkoutContent');</w:t>
        <w:br/>
        <w:t xml:space="preserve">            checkoutContent.innerHTML = `</w:t>
        <w:br/>
        <w:t xml:space="preserve">                &lt;h2 class="modal-title"&gt;Checkout&lt;/h2&gt;</w:t>
        <w:br/>
        <w:t xml:space="preserve">                &lt;form class="checkout-form" id="checkoutForm" onsubmit="processCheckout(event)"&gt;</w:t>
        <w:br/>
        <w:t xml:space="preserve">                    &lt;div class="form-group"&gt;</w:t>
        <w:br/>
        <w:t xml:space="preserve">                        &lt;label for="name"&gt;Full Name&lt;/label&gt;</w:t>
        <w:br/>
        <w:t xml:space="preserve">                        &lt;input type="text" id="name" name="name" required placeholder="John Doe"&gt;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for="email"&gt;Email Address&lt;/label&gt;</w:t>
        <w:br/>
        <w:t xml:space="preserve">                        &lt;input type="email" id="email" name="email" required placeholder="john@example.com"&gt;</w:t>
        <w:br/>
        <w:t xml:space="preserve">                    &lt;/div&gt;</w:t>
        <w:br/>
        <w:t xml:space="preserve">                    &lt;div class="form-group"&gt;</w:t>
        <w:br/>
        <w:t xml:space="preserve">                        &lt;label for="card"&gt;Card Number&lt;/label&gt;</w:t>
        <w:br/>
        <w:t xml:space="preserve">                        &lt;input type="text" id="card" name="card" required placeholder="1234 5678 9012 3456"&gt;</w:t>
        <w:br/>
        <w:t xml:space="preserve">                    &lt;/div&gt;</w:t>
        <w:br/>
        <w:t xml:space="preserve">                    &lt;div class="form-row"&gt;</w:t>
        <w:br/>
        <w:t xml:space="preserve">                        &lt;div class="form-group"&gt;</w:t>
        <w:br/>
        <w:t xml:space="preserve">                            &lt;label for="expiry"&gt;Expiry Date&lt;/label&gt;</w:t>
        <w:br/>
        <w:t xml:space="preserve">                            &lt;input type="text" id="expiry" name="expiry" required placeholder="MM/YY"&gt;</w:t>
        <w:br/>
        <w:t xml:space="preserve">                        &lt;/div&gt;</w:t>
        <w:br/>
        <w:t xml:space="preserve">                        &lt;div class="form-group"&gt;</w:t>
        <w:br/>
        <w:t xml:space="preserve">                            &lt;label for="cvv"&gt;CVV&lt;/label&gt;</w:t>
        <w:br/>
        <w:t xml:space="preserve">                            &lt;input type="text" id="cvv" name="cvv" required placeholder="123"&gt;</w:t>
        <w:br/>
        <w:t xml:space="preserve">                        &lt;/div&gt;</w:t>
        <w:br/>
        <w:t xml:space="preserve">                    &lt;/div&gt;</w:t>
        <w:br/>
        <w:t xml:space="preserve">                    &lt;button type="submit" class="checkout-btn"&gt;Complete Purchase&lt;/button&gt;</w:t>
        <w:br/>
        <w:t xml:space="preserve">                &lt;/form&gt;</w:t>
        <w:br/>
        <w:t xml:space="preserve">            `;</w:t>
        <w:br/>
        <w:t xml:space="preserve">            closeCheckout();</w:t>
        <w:br/>
        <w:t xml:space="preserve">        }</w:t>
        <w:br/>
        <w:br/>
        <w:t xml:space="preserve">        // Show Toast</w:t>
        <w:br/>
        <w:t xml:space="preserve">        function showToast(type, message) {</w:t>
        <w:br/>
        <w:t xml:space="preserve">            const container = document.getElementById('toastContainer');</w:t>
        <w:br/>
        <w:t xml:space="preserve">            const toast = document.createElement('div');</w:t>
        <w:br/>
        <w:t xml:space="preserve">            toast.className = `toast ${type}`;</w:t>
        <w:br/>
        <w:t xml:space="preserve">            toast.innerHTML = `</w:t>
        <w:br/>
        <w:t xml:space="preserve">                &lt;span class="toast-icon"&gt;</w:t>
        <w:br/>
        <w:t xml:space="preserve">                    ${type === 'success' </w:t>
        <w:br/>
        <w:t xml:space="preserve">                        ? '&lt;svg width="20" height="20" viewBox="0 0 24 24" fill="none" stroke="currentColor" stroke-width="2"&gt;&lt;path d="M22 11.08V12a10 10 0 1 1-5.93-9.14"/&gt;&lt;polyline points="22 4 12 14.01 9 11.01"/&gt;&lt;/svg&gt;'</w:t>
        <w:br/>
        <w:t xml:space="preserve">                        : '&lt;svg width="20" height="20" viewBox="0 0 24 24" fill="none" stroke="currentColor" stroke-width="2"&gt;&lt;circle cx="12" cy="12" r="10"/&gt;&lt;line x1="12" y1="8" x2="12" y2="12"/&gt;&lt;line x1="12" y1="16" x2="12.01" y2="16"/&gt;&lt;/svg&gt;'</w:t>
        <w:br/>
        <w:t xml:space="preserve">                    }</w:t>
        <w:br/>
        <w:t xml:space="preserve">                &lt;/span&gt;</w:t>
        <w:br/>
        <w:t xml:space="preserve">                ${message}</w:t>
        <w:br/>
        <w:t xml:space="preserve">            `;</w:t>
        <w:br/>
        <w:t xml:space="preserve">            container.appendChild(toast);</w:t>
        <w:br/>
        <w:br/>
        <w:t xml:space="preserve">            setTimeout(() =&gt; {</w:t>
        <w:br/>
        <w:t xml:space="preserve">                toast.style.animation = 'slideIn 0.3s ease reverse';</w:t>
        <w:br/>
        <w:t xml:space="preserve">                setTimeout(() =&gt; toast.remove(), 300);</w:t>
        <w:br/>
        <w:t xml:space="preserve">            }, 3000);</w:t>
        <w:br/>
        <w:t xml:space="preserve">        }</w:t>
        <w:br/>
        <w:br/>
        <w:t xml:space="preserve">        // Close modals on escape</w:t>
        <w:br/>
        <w:t xml:space="preserve">        document.addEventListener('keydown', (e) =&gt; {</w:t>
        <w:br/>
        <w:t xml:space="preserve">            if (e.key === 'Escape') {</w:t>
        <w:br/>
        <w:t xml:space="preserve">                closeModal();</w:t>
        <w:br/>
        <w:t xml:space="preserve">                closeCheckout();</w:t>
        <w:br/>
        <w:t xml:space="preserve">                toggleCart();</w:t>
        <w:br/>
        <w:t xml:space="preserve">            }</w:t>
        <w:br/>
        <w:t xml:space="preserve">        });</w:t>
        <w:br/>
        <w:t xml:space="preserve">    &lt;/script&gt;</w:t>
        <w:br/>
        <w:t>&lt;/body&gt;</w:t>
        <w:br/>
        <w:t>&lt;/html&gt;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