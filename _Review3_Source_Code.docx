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BookzyTicket Review 3 Source Code</w:t>
      </w:r>
    </w:p>
    <w:p>
      <w:r>
        <w:t>This document contains the Review 3 source code files for the BookzyTicket project including index.html and package.json.</w:t>
        <w:br/>
      </w:r>
    </w:p>
    <w:p>
      <w:pPr>
        <w:pStyle w:val="Heading2"/>
      </w:pPr>
      <w:r>
        <w:t>1. index.html</w:t>
      </w:r>
    </w:p>
    <w:p>
      <w:r>
        <w:rPr>
          <w:rFonts w:ascii="Courier New" w:hAnsi="Courier New" w:eastAsia="Courier New"/>
          <w:sz w:val="18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&lt;link rel="icon" type="image/svg+xml" href="/vite.svg" /&gt;</w:t>
        <w:br/>
        <w:t xml:space="preserve">    &lt;meta name="viewport" content="width=device-width, initial-scale=1.0"&gt;</w:t>
        <w:br/>
        <w:t>&lt;title&gt;BookzyTicket&lt;/title&gt;</w:t>
        <w:br/>
        <w:t xml:space="preserve">  &lt;/head&gt;</w:t>
        <w:br/>
        <w:t xml:space="preserve">  &lt;body&gt;</w:t>
        <w:br/>
        <w:t xml:space="preserve">    &lt;div id="root"&gt;&lt;/div&gt;</w:t>
        <w:br/>
        <w:t xml:space="preserve">    &lt;script type="module" src="/src/main.jsx"&gt;&lt;/script&gt;</w:t>
        <w:br/>
        <w:t xml:space="preserve">  &lt;/body&gt;</w:t>
        <w:br/>
        <w:t>&lt;/html&gt;</w:t>
        <w:br/>
      </w:r>
    </w:p>
    <w:p>
      <w:pPr>
        <w:pStyle w:val="Heading2"/>
      </w:pPr>
      <w:r>
        <w:t>2. package.json</w:t>
      </w:r>
    </w:p>
    <w:p>
      <w:r>
        <w:rPr>
          <w:rFonts w:ascii="Courier New" w:hAnsi="Courier New" w:eastAsia="Courier New"/>
          <w:sz w:val="18"/>
        </w:rPr>
        <w:t>{</w:t>
        <w:br/>
        <w:t xml:space="preserve">  "name": "bookmyticketzy",</w:t>
        <w:br/>
        <w:t xml:space="preserve">  "private": true,</w:t>
        <w:br/>
        <w:t xml:space="preserve">  "version": "0.0.0",</w:t>
        <w:br/>
        <w:t xml:space="preserve">  "type": "module",</w:t>
        <w:br/>
        <w:t xml:space="preserve">  "scripts": {</w:t>
        <w:br/>
        <w:t xml:space="preserve">    "dev": "vite",</w:t>
        <w:br/>
        <w:t xml:space="preserve">    "dev:clean": "taskkill /F /IM node.exe 2&gt;nul &amp; call scripts\\kill-port-5173.bat &amp; rd /s /q node_modules\\.vite 2&gt;nul &amp; vite",</w:t>
        <w:br/>
        <w:t xml:space="preserve">    "dev:kill": "call scripts\\kill-port-5173.bat",</w:t>
        <w:br/>
        <w:t xml:space="preserve">    "build": "vite build",</w:t>
        <w:br/>
        <w:t xml:space="preserve">    "lint": "eslint . --ext js,jsx --report-unused-disable-directives --max-warnings 0",</w:t>
        <w:br/>
        <w:t xml:space="preserve">    "preview": "vite preview"</w:t>
        <w:br/>
        <w:t xml:space="preserve">  },</w:t>
        <w:br/>
        <w:t xml:space="preserve">  "dependencies": {</w:t>
        <w:br/>
        <w:t xml:space="preserve">    "react": "^18.3.1",</w:t>
        <w:br/>
        <w:t xml:space="preserve">    "react-dom": "^18.3.1",</w:t>
        <w:br/>
        <w:t xml:space="preserve">    "react-router-dom": "^6.26.2"</w:t>
        <w:br/>
        <w:t xml:space="preserve">  },</w:t>
        <w:br/>
        <w:t xml:space="preserve">  "devDependencies": {</w:t>
        <w:br/>
        <w:t xml:space="preserve">    "@types/react": "^18.3.12",</w:t>
        <w:br/>
        <w:t xml:space="preserve">    "@types/react-dom": "^18.3.1",</w:t>
        <w:br/>
        <w:t xml:space="preserve">    "@vitejs/plugin-react": "^4.3.3",</w:t>
        <w:br/>
        <w:t xml:space="preserve">    "eslint": "^9.13.0",</w:t>
        <w:br/>
        <w:t xml:space="preserve">    "eslint-plugin-react": "^7.37.2",</w:t>
        <w:br/>
        <w:t xml:space="preserve">    "eslint-plugin-react-hooks": "^5.0.0",</w:t>
        <w:br/>
        <w:t xml:space="preserve">    "eslint-plugin-react-refresh": "^0.4.12",</w:t>
        <w:br/>
        <w:t xml:space="preserve">    "kill-port": "^2.0.1",</w:t>
        <w:br/>
        <w:t xml:space="preserve">    "vite": "^5.4.9"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