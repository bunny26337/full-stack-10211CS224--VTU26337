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BookzyTicket Review 2 Source Code</w:t>
      </w:r>
    </w:p>
    <w:p>
      <w:r>
        <w:t>This document contains the source code for Review 2 of the BookzyTicket project.</w:t>
        <w:br/>
      </w:r>
    </w:p>
    <w:p>
      <w:r>
        <w:rPr>
          <w:rFonts w:ascii="Courier New" w:hAnsi="Courier New" w:eastAsia="Courier New"/>
          <w:sz w:val="20"/>
        </w:rPr>
        <w:t>&lt;!doctype html&gt;</w:t>
        <w:br/>
        <w:t>&lt;html lang="en"&gt;</w:t>
        <w:br/>
        <w:t xml:space="preserve">  &lt;head&gt;</w:t>
        <w:br/>
        <w:t xml:space="preserve">    &lt;meta charset="UTF-8" /&gt;</w:t>
        <w:br/>
        <w:t xml:space="preserve">    &lt;link rel="icon" type="image/svg+xml" href="/vite.svg" /&gt;</w:t>
        <w:br/>
        <w:t xml:space="preserve">    &lt;meta name="viewport" content="width=device-width, initial-scale=1.0"&gt;</w:t>
        <w:br/>
        <w:t>&lt;title&gt;BookzyTicket&lt;/title&gt;</w:t>
        <w:br/>
        <w:t xml:space="preserve">  &lt;/head&gt;</w:t>
        <w:br/>
        <w:t xml:space="preserve">  &lt;body&gt;</w:t>
        <w:br/>
        <w:t xml:space="preserve">    &lt;div id="root"&gt;&lt;/div&gt;</w:t>
        <w:br/>
        <w:t xml:space="preserve">    &lt;script type="module" src="/src/main.jsx"&gt;&lt;/script&gt;</w:t>
        <w:br/>
        <w:t xml:space="preserve">  &lt;/body&gt;</w:t>
        <w:br/>
        <w:t>&lt;/html&gt;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